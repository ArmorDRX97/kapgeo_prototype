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F74D6" w14:textId="77777777" w:rsidR="00003B23" w:rsidRDefault="00724BC7">
      <w:r>
        <w:rPr>
          <w:color w:val="173E73"/>
          <w:sz w:val="64"/>
        </w:rPr>
        <w:t>KAPGEO</w:t>
      </w:r>
    </w:p>
    <w:p w14:paraId="51420D1C" w14:textId="77777777" w:rsidR="00003B23" w:rsidRDefault="00724BC7">
      <w:r>
        <w:rPr>
          <w:color w:val="173E73"/>
          <w:sz w:val="54"/>
        </w:rPr>
        <w:t>Ответы на замечания</w:t>
      </w:r>
      <w:r>
        <w:rPr>
          <w:color w:val="173E73"/>
          <w:sz w:val="54"/>
        </w:rPr>
        <w:br/>
        <w:t>к дизайн-прототипу</w:t>
      </w:r>
    </w:p>
    <w:p w14:paraId="6DFDBD11" w14:textId="77777777" w:rsidR="00003B23" w:rsidRDefault="00724BC7">
      <w:r>
        <w:rPr>
          <w:color w:val="53647C"/>
          <w:sz w:val="34"/>
        </w:rPr>
        <w:t>Иллюстрированный порядок проверки доработок</w:t>
      </w:r>
    </w:p>
    <w:p w14:paraId="3A4B2379" w14:textId="77777777" w:rsidR="00003B23" w:rsidRDefault="00724BC7">
      <w:r>
        <w:rPr>
          <w:color w:val="53647C"/>
          <w:sz w:val="22"/>
        </w:rPr>
        <w:t>Редакция после проверки интерфейса ПК: 1920 × 1080 и 1440 × 900</w:t>
      </w:r>
    </w:p>
    <w:p w14:paraId="6F9C9AD1" w14:textId="77777777" w:rsidR="00003B23" w:rsidRDefault="00724BC7">
      <w:r>
        <w:rPr>
          <w:sz w:val="24"/>
        </w:rPr>
        <w:t>Редакция от 27 октября 2026 года</w:t>
      </w:r>
    </w:p>
    <w:p w14:paraId="65EC372A" w14:textId="77777777" w:rsidR="00003B23" w:rsidRDefault="00724BC7">
      <w:r>
        <w:rPr>
          <w:sz w:val="22"/>
        </w:rPr>
        <w:t>14 общих замечаний + 5 замечаний к интерпретации + 3 вопроса к паспорту</w:t>
      </w:r>
    </w:p>
    <w:p w14:paraId="320D2E2F" w14:textId="77777777" w:rsidR="00003B23" w:rsidRDefault="00724BC7">
      <w:r>
        <w:rPr>
          <w:b/>
          <w:color w:val="9C4D12"/>
          <w:sz w:val="26"/>
        </w:rPr>
        <w:t>ВАЖНО: доработки пока не опубликованы на GitHub Pages.</w:t>
      </w:r>
    </w:p>
    <w:p w14:paraId="3EB19871" w14:textId="77777777" w:rsidR="00003B23" w:rsidRDefault="00724BC7">
      <w:r>
        <w:rPr>
          <w:sz w:val="22"/>
        </w:rPr>
        <w:t>Скриншоты сняты с подготовленной редакции при проверке интерфейса ПК. В документе используются только адреса GitHub Pages. Новые экраны и изменения по этим ссылкам появятся после публикации этой редакции; на дату проверки раздел /geology/data в опубликованной версии возвращает 404.</w:t>
      </w:r>
    </w:p>
    <w:p w14:paraId="3E31F8F3" w14:textId="77777777" w:rsidR="00003B23" w:rsidRDefault="00724BC7">
      <w:hyperlink r:id="rId8">
        <w:r>
          <w:rPr>
            <w:color w:val="175998"/>
            <w:sz w:val="22"/>
            <w:u w:val="single"/>
          </w:rPr>
          <w:t>Открыть опубликованный прототип</w:t>
        </w:r>
      </w:hyperlink>
    </w:p>
    <w:p w14:paraId="1E284A36" w14:textId="77777777" w:rsidR="00003B23" w:rsidRDefault="00724BC7">
      <w:r>
        <w:rPr>
          <w:color w:val="53647C"/>
          <w:sz w:val="20"/>
        </w:rPr>
        <w:t>https://armordrx97.github.io/kapgeo_prototype/</w:t>
      </w:r>
    </w:p>
    <w:p w14:paraId="0AB3BB7C" w14:textId="77777777" w:rsidR="00003B23" w:rsidRDefault="00724BC7">
      <w:r>
        <w:rPr>
          <w:color w:val="53647C"/>
          <w:sz w:val="20"/>
        </w:rPr>
        <w:t>Документ фиксирует состояние интерфейса и демонстрационных сценариев. Он не подтверждает готовность реальных интеграций, утверждение методик или полное соответствие ТЗ.</w:t>
      </w:r>
    </w:p>
    <w:p w14:paraId="2C2C2A90" w14:textId="77777777" w:rsidR="00003B23" w:rsidRDefault="00724BC7">
      <w:r>
        <w:br w:type="page"/>
      </w:r>
    </w:p>
    <w:p w14:paraId="356997BA" w14:textId="77777777" w:rsidR="00003B23" w:rsidRDefault="00724BC7">
      <w:pPr>
        <w:pStyle w:val="aa"/>
      </w:pPr>
      <w:r>
        <w:lastRenderedPageBreak/>
        <w:t>Как проверять доработки</w:t>
      </w:r>
    </w:p>
    <w:p w14:paraId="2EEE8400" w14:textId="77777777" w:rsidR="00003B23" w:rsidRDefault="00724BC7">
      <w:r>
        <w:rPr>
          <w:sz w:val="22"/>
        </w:rPr>
        <w:t>1. Откройте ссылку нужного пункта. Если показана форма входа, войдите и повторно откройте ссылку.</w:t>
      </w:r>
    </w:p>
    <w:p w14:paraId="0F4ACE24" w14:textId="77777777" w:rsidR="00003B23" w:rsidRDefault="00724BC7">
      <w:r>
        <w:rPr>
          <w:sz w:val="22"/>
        </w:rPr>
        <w:t>2. Снимки сделаны под демонстрационным профилем «Администратор системы» (логин admin.system). В текущем прототипе пароль не проверяется. Это имитация доступа; права будущей системы этим не подтверждаются.</w:t>
      </w:r>
    </w:p>
    <w:p w14:paraId="43D30243" w14:textId="77777777" w:rsidR="00003B23" w:rsidRDefault="00724BC7">
      <w:r>
        <w:rPr>
          <w:sz w:val="22"/>
        </w:rPr>
        <w:t>3. Следуйте строкам «Где» и «Проверка». Красные рамки и кружки с цифрами — пояснительные выделения в документе; их нет в обычном интерфейсе.</w:t>
      </w:r>
    </w:p>
    <w:p w14:paraId="110A8D40" w14:textId="77777777" w:rsidR="00003B23" w:rsidRDefault="00724BC7">
      <w:r>
        <w:rPr>
          <w:sz w:val="22"/>
        </w:rPr>
        <w:t>4. Сохраняемые примеры остаются в браузере. Для них не требуется подключение к реальной базе. Часть рабочих областей намеренно использует независимые скважины и наборы данных.</w:t>
      </w:r>
    </w:p>
    <w:p w14:paraId="5CD9799C" w14:textId="77777777" w:rsidR="00003B23" w:rsidRDefault="00724BC7">
      <w:r>
        <w:rPr>
          <w:sz w:val="22"/>
        </w:rPr>
        <w:t>5. В таблицах допускается горизонтальная прокрутка. В некоторых снимках показан только фрагмент экрана, чтобы поля и значения читались крупнее.</w:t>
      </w:r>
    </w:p>
    <w:p w14:paraId="1E1B39B4" w14:textId="77777777" w:rsidR="00003B23" w:rsidRDefault="00724BC7">
      <w:pPr>
        <w:pStyle w:val="21"/>
      </w:pPr>
      <w:r>
        <w:t>Что означает статус</w:t>
      </w:r>
    </w:p>
    <w:p w14:paraId="158174AD" w14:textId="77777777" w:rsidR="00003B23" w:rsidRDefault="00724BC7">
      <w:r>
        <w:rPr>
          <w:sz w:val="22"/>
        </w:rPr>
        <w:t>«Добавлено / доработано» — показанный сценарий доступен в подготовленной редакции. «Частично» — интерфейс или демонстрация есть, но перечисленные ограничения сохраняются. «Требуется сверка» — исходных материалов недостаточно для подтверждения полного соответствия.</w:t>
      </w:r>
    </w:p>
    <w:p w14:paraId="2265D2DD" w14:textId="77777777" w:rsidR="00003B23" w:rsidRDefault="00724BC7">
      <w:pPr>
        <w:pStyle w:val="21"/>
      </w:pPr>
      <w:r>
        <w:t>Что важно учитывать</w:t>
      </w:r>
    </w:p>
    <w:p w14:paraId="37571CBC" w14:textId="77777777" w:rsidR="00003B23" w:rsidRDefault="00724BC7">
      <w:r>
        <w:rPr>
          <w:sz w:val="22"/>
        </w:rPr>
        <w:t>Целевая редакция обозначений — СТ НАК 16-2026. Таблицы стандартных кодов, цветов и крапов не предоставлены. DEMO-коды и рисунки на снимках не являются утверждёнными обозначениями. Значения 12,6%, Кф 8,4 и другие введены для показа работы полей.</w:t>
      </w:r>
    </w:p>
    <w:p w14:paraId="23F637D5" w14:textId="77777777" w:rsidR="00003B23" w:rsidRDefault="00724BC7">
      <w:r>
        <w:rPr>
          <w:sz w:val="22"/>
        </w:rPr>
        <w:t>Отраслевые форматы LAS/КОБРА/Giklet/Alpha/КНД показаны на подготовленных примерах; реально проверяется CSV-шаблон. Выдача MIF/MID скачивается, но импорт в установленном MapInfo и физическая печать ещё не проверены.</w:t>
      </w:r>
    </w:p>
    <w:p w14:paraId="37C8B08F" w14:textId="77777777" w:rsidR="00003B23" w:rsidRDefault="00724BC7">
      <w:r>
        <w:br w:type="page"/>
      </w:r>
    </w:p>
    <w:p w14:paraId="292A310C" w14:textId="77777777" w:rsidR="00003B23" w:rsidRDefault="00724BC7">
      <w:pPr>
        <w:pStyle w:val="aa"/>
      </w:pPr>
      <w:r>
        <w:lastRenderedPageBreak/>
        <w:t>Содержание и быстрый переход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5140"/>
        <w:gridCol w:w="5140"/>
        <w:gridCol w:w="5140"/>
      </w:tblGrid>
      <w:tr w:rsidR="00003B23" w14:paraId="31F26967" w14:textId="77777777" w:rsidTr="00003B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52A85DB1" w14:textId="77777777" w:rsidR="00003B23" w:rsidRDefault="00724BC7">
            <w:pPr>
              <w:spacing w:before="20" w:after="20"/>
            </w:pPr>
            <w:r>
              <w:rPr>
                <w:sz w:val="18"/>
              </w:rPr>
              <w:t>Пункт</w:t>
            </w:r>
          </w:p>
        </w:tc>
        <w:tc>
          <w:tcPr>
            <w:tcW w:w="5140" w:type="dxa"/>
          </w:tcPr>
          <w:p w14:paraId="201F4251" w14:textId="77777777" w:rsidR="00003B23" w:rsidRDefault="00724BC7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Замечание</w:t>
            </w:r>
          </w:p>
        </w:tc>
        <w:tc>
          <w:tcPr>
            <w:tcW w:w="5140" w:type="dxa"/>
          </w:tcPr>
          <w:p w14:paraId="6A3FF04B" w14:textId="77777777" w:rsidR="00003B23" w:rsidRDefault="00724BC7">
            <w:pPr>
              <w:spacing w:before="20" w:after="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Статус в подготовленной редакции</w:t>
            </w:r>
          </w:p>
        </w:tc>
      </w:tr>
      <w:tr w:rsidR="00003B23" w14:paraId="3B3B80A9" w14:textId="77777777" w:rsidTr="00003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3BC26D6F" w14:textId="77777777" w:rsidR="00003B23" w:rsidRDefault="00724BC7">
            <w:pPr>
              <w:spacing w:before="20" w:after="20"/>
            </w:pPr>
            <w:r>
              <w:rPr>
                <w:sz w:val="18"/>
              </w:rPr>
              <w:t>A.1</w:t>
            </w:r>
          </w:p>
        </w:tc>
        <w:tc>
          <w:tcPr>
            <w:tcW w:w="5140" w:type="dxa"/>
          </w:tcPr>
          <w:p w14:paraId="2CED0D13" w14:textId="77777777" w:rsidR="00003B23" w:rsidRDefault="00724BC7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w:anchor="item_A_1">
              <w:r>
                <w:rPr>
                  <w:color w:val="175998"/>
                  <w:sz w:val="18"/>
                  <w:u w:val="single"/>
                </w:rPr>
                <w:t>Номера скважин на схеме</w:t>
              </w:r>
            </w:hyperlink>
          </w:p>
        </w:tc>
        <w:tc>
          <w:tcPr>
            <w:tcW w:w="5140" w:type="dxa"/>
          </w:tcPr>
          <w:p w14:paraId="1D1B4BE6" w14:textId="77777777" w:rsidR="00003B23" w:rsidRDefault="00724BC7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Доработано отображение</w:t>
            </w:r>
          </w:p>
        </w:tc>
      </w:tr>
      <w:tr w:rsidR="00003B23" w14:paraId="3A400889" w14:textId="77777777" w:rsidTr="00003B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74C39F85" w14:textId="77777777" w:rsidR="00003B23" w:rsidRDefault="00724BC7">
            <w:pPr>
              <w:spacing w:before="20" w:after="20"/>
            </w:pPr>
            <w:r>
              <w:rPr>
                <w:sz w:val="18"/>
              </w:rPr>
              <w:t>A.2</w:t>
            </w:r>
          </w:p>
        </w:tc>
        <w:tc>
          <w:tcPr>
            <w:tcW w:w="5140" w:type="dxa"/>
          </w:tcPr>
          <w:p w14:paraId="0FCBA023" w14:textId="77777777" w:rsidR="00003B23" w:rsidRDefault="00724BC7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item_A_2">
              <w:r>
                <w:rPr>
                  <w:color w:val="175998"/>
                  <w:sz w:val="18"/>
                  <w:u w:val="single"/>
                </w:rPr>
                <w:t>Выбор месторождения и участка</w:t>
              </w:r>
            </w:hyperlink>
          </w:p>
        </w:tc>
        <w:tc>
          <w:tcPr>
            <w:tcW w:w="5140" w:type="dxa"/>
          </w:tcPr>
          <w:p w14:paraId="11CB2B12" w14:textId="77777777" w:rsidR="00003B23" w:rsidRDefault="00724BC7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Выбор доступен; навигация уточнена</w:t>
            </w:r>
          </w:p>
        </w:tc>
      </w:tr>
      <w:tr w:rsidR="00003B23" w14:paraId="2AA48D4F" w14:textId="77777777" w:rsidTr="00003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4594560C" w14:textId="77777777" w:rsidR="00003B23" w:rsidRDefault="00724BC7">
            <w:pPr>
              <w:spacing w:before="20" w:after="20"/>
            </w:pPr>
            <w:r>
              <w:rPr>
                <w:sz w:val="18"/>
              </w:rPr>
              <w:t>A.3</w:t>
            </w:r>
          </w:p>
        </w:tc>
        <w:tc>
          <w:tcPr>
            <w:tcW w:w="5140" w:type="dxa"/>
          </w:tcPr>
          <w:p w14:paraId="66B5E1E0" w14:textId="77777777" w:rsidR="00003B23" w:rsidRDefault="00724BC7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w:anchor="item_A_3">
              <w:r>
                <w:rPr>
                  <w:color w:val="175998"/>
                  <w:sz w:val="18"/>
                  <w:u w:val="single"/>
                </w:rPr>
                <w:t>АП и назначение горизонтов</w:t>
              </w:r>
            </w:hyperlink>
          </w:p>
        </w:tc>
        <w:tc>
          <w:tcPr>
            <w:tcW w:w="5140" w:type="dxa"/>
          </w:tcPr>
          <w:p w14:paraId="6AA72E35" w14:textId="77777777" w:rsidR="00003B23" w:rsidRDefault="00724BC7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Добавлен демонстрационный сценарий</w:t>
            </w:r>
          </w:p>
        </w:tc>
      </w:tr>
      <w:tr w:rsidR="00003B23" w14:paraId="47FB7C70" w14:textId="77777777" w:rsidTr="00003B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05CDD250" w14:textId="77777777" w:rsidR="00003B23" w:rsidRDefault="00724BC7">
            <w:pPr>
              <w:spacing w:before="20" w:after="20"/>
            </w:pPr>
            <w:r>
              <w:rPr>
                <w:sz w:val="18"/>
              </w:rPr>
              <w:t>A.4</w:t>
            </w:r>
          </w:p>
        </w:tc>
        <w:tc>
          <w:tcPr>
            <w:tcW w:w="5140" w:type="dxa"/>
          </w:tcPr>
          <w:p w14:paraId="440A0CE5" w14:textId="77777777" w:rsidR="00003B23" w:rsidRDefault="00724BC7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item_A_4">
              <w:r>
                <w:rPr>
                  <w:color w:val="175998"/>
                  <w:sz w:val="18"/>
                  <w:u w:val="single"/>
                </w:rPr>
                <w:t>Координаты выбранной скважины</w:t>
              </w:r>
            </w:hyperlink>
          </w:p>
        </w:tc>
        <w:tc>
          <w:tcPr>
            <w:tcW w:w="5140" w:type="dxa"/>
          </w:tcPr>
          <w:p w14:paraId="509D921E" w14:textId="77777777" w:rsidR="00003B23" w:rsidRDefault="00724BC7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Доработано представление координат</w:t>
            </w:r>
          </w:p>
        </w:tc>
      </w:tr>
      <w:tr w:rsidR="00003B23" w14:paraId="58EA8590" w14:textId="77777777" w:rsidTr="00003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15E1B1FA" w14:textId="77777777" w:rsidR="00003B23" w:rsidRDefault="00724BC7">
            <w:pPr>
              <w:spacing w:before="20" w:after="20"/>
            </w:pPr>
            <w:r>
              <w:rPr>
                <w:sz w:val="18"/>
              </w:rPr>
              <w:t>A.5</w:t>
            </w:r>
          </w:p>
        </w:tc>
        <w:tc>
          <w:tcPr>
            <w:tcW w:w="5140" w:type="dxa"/>
          </w:tcPr>
          <w:p w14:paraId="0E757CC5" w14:textId="77777777" w:rsidR="00003B23" w:rsidRDefault="00724BC7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w:anchor="item_A_5">
              <w:r>
                <w:rPr>
                  <w:color w:val="175998"/>
                  <w:sz w:val="18"/>
                  <w:u w:val="single"/>
                </w:rPr>
                <w:t>Инклинометрия, углы и координаты</w:t>
              </w:r>
            </w:hyperlink>
          </w:p>
        </w:tc>
        <w:tc>
          <w:tcPr>
            <w:tcW w:w="5140" w:type="dxa"/>
          </w:tcPr>
          <w:p w14:paraId="4C4046D7" w14:textId="77777777" w:rsidR="00003B23" w:rsidRDefault="00724BC7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Раздел доступен и дополнен координатами</w:t>
            </w:r>
          </w:p>
        </w:tc>
      </w:tr>
      <w:tr w:rsidR="00003B23" w14:paraId="29A039F2" w14:textId="77777777" w:rsidTr="00003B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3812CEE3" w14:textId="77777777" w:rsidR="00003B23" w:rsidRDefault="00724BC7">
            <w:pPr>
              <w:spacing w:before="20" w:after="20"/>
            </w:pPr>
            <w:r>
              <w:rPr>
                <w:sz w:val="18"/>
              </w:rPr>
              <w:t>A.6</w:t>
            </w:r>
          </w:p>
        </w:tc>
        <w:tc>
          <w:tcPr>
            <w:tcW w:w="5140" w:type="dxa"/>
          </w:tcPr>
          <w:p w14:paraId="4497B1AE" w14:textId="77777777" w:rsidR="00003B23" w:rsidRDefault="00724BC7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item_A_6">
              <w:r>
                <w:rPr>
                  <w:color w:val="175998"/>
                  <w:sz w:val="18"/>
                  <w:u w:val="single"/>
                </w:rPr>
                <w:t>Разрезы и выдача в MapInfo</w:t>
              </w:r>
            </w:hyperlink>
          </w:p>
        </w:tc>
        <w:tc>
          <w:tcPr>
            <w:tcW w:w="5140" w:type="dxa"/>
          </w:tcPr>
          <w:p w14:paraId="0A884A8A" w14:textId="77777777" w:rsidR="00003B23" w:rsidRDefault="00724BC7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Частично: добавлена выдача MIF/MID</w:t>
            </w:r>
          </w:p>
        </w:tc>
      </w:tr>
      <w:tr w:rsidR="00003B23" w14:paraId="21D2D576" w14:textId="77777777" w:rsidTr="00003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02DBBA08" w14:textId="77777777" w:rsidR="00003B23" w:rsidRDefault="00724BC7">
            <w:pPr>
              <w:spacing w:before="20" w:after="20"/>
            </w:pPr>
            <w:r>
              <w:rPr>
                <w:sz w:val="18"/>
              </w:rPr>
              <w:t>A.7</w:t>
            </w:r>
          </w:p>
        </w:tc>
        <w:tc>
          <w:tcPr>
            <w:tcW w:w="5140" w:type="dxa"/>
          </w:tcPr>
          <w:p w14:paraId="427C7276" w14:textId="77777777" w:rsidR="00003B23" w:rsidRDefault="00724BC7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w:anchor="item_A_7">
              <w:r>
                <w:rPr>
                  <w:color w:val="175998"/>
                  <w:sz w:val="18"/>
                  <w:u w:val="single"/>
                </w:rPr>
                <w:t>ПС в графическом паспорте</w:t>
              </w:r>
            </w:hyperlink>
          </w:p>
        </w:tc>
        <w:tc>
          <w:tcPr>
            <w:tcW w:w="5140" w:type="dxa"/>
          </w:tcPr>
          <w:p w14:paraId="3B40037E" w14:textId="77777777" w:rsidR="00003B23" w:rsidRDefault="00724BC7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Добавлено</w:t>
            </w:r>
          </w:p>
        </w:tc>
      </w:tr>
      <w:tr w:rsidR="00003B23" w14:paraId="662F63E5" w14:textId="77777777" w:rsidTr="00003B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3053DDCB" w14:textId="77777777" w:rsidR="00003B23" w:rsidRDefault="00724BC7">
            <w:pPr>
              <w:spacing w:before="20" w:after="20"/>
            </w:pPr>
            <w:r>
              <w:rPr>
                <w:sz w:val="18"/>
              </w:rPr>
              <w:t>A.8</w:t>
            </w:r>
          </w:p>
        </w:tc>
        <w:tc>
          <w:tcPr>
            <w:tcW w:w="5140" w:type="dxa"/>
          </w:tcPr>
          <w:p w14:paraId="1C708AFE" w14:textId="77777777" w:rsidR="00003B23" w:rsidRDefault="00724BC7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item_A_8">
              <w:r>
                <w:rPr>
                  <w:color w:val="175998"/>
                  <w:sz w:val="18"/>
                  <w:u w:val="single"/>
                </w:rPr>
                <w:t>Цифровые интервалы проницаемости</w:t>
              </w:r>
            </w:hyperlink>
          </w:p>
        </w:tc>
        <w:tc>
          <w:tcPr>
            <w:tcW w:w="5140" w:type="dxa"/>
          </w:tcPr>
          <w:p w14:paraId="2490E860" w14:textId="77777777" w:rsidR="00003B23" w:rsidRDefault="00724BC7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Исправлено: самостоятельный раздел проницаемости</w:t>
            </w:r>
          </w:p>
        </w:tc>
      </w:tr>
      <w:tr w:rsidR="00003B23" w14:paraId="6EB4CD7A" w14:textId="77777777" w:rsidTr="00003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43182ACC" w14:textId="77777777" w:rsidR="00003B23" w:rsidRDefault="00724BC7">
            <w:pPr>
              <w:spacing w:before="20" w:after="20"/>
            </w:pPr>
            <w:r>
              <w:rPr>
                <w:sz w:val="18"/>
              </w:rPr>
              <w:t>A.9</w:t>
            </w:r>
          </w:p>
        </w:tc>
        <w:tc>
          <w:tcPr>
            <w:tcW w:w="5140" w:type="dxa"/>
          </w:tcPr>
          <w:p w14:paraId="112EAF73" w14:textId="77777777" w:rsidR="00003B23" w:rsidRDefault="00724BC7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w:anchor="item_A_9">
              <w:r>
                <w:rPr>
                  <w:color w:val="175998"/>
                  <w:sz w:val="18"/>
                  <w:u w:val="single"/>
                </w:rPr>
                <w:t>Числовые характеристики рудных пересечений</w:t>
              </w:r>
            </w:hyperlink>
          </w:p>
        </w:tc>
        <w:tc>
          <w:tcPr>
            <w:tcW w:w="5140" w:type="dxa"/>
          </w:tcPr>
          <w:p w14:paraId="470D925D" w14:textId="77777777" w:rsidR="00003B23" w:rsidRDefault="00724BC7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Расширены таблицы и форма редактирования</w:t>
            </w:r>
          </w:p>
        </w:tc>
      </w:tr>
      <w:tr w:rsidR="00003B23" w14:paraId="67957837" w14:textId="77777777" w:rsidTr="00003B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293BBD67" w14:textId="77777777" w:rsidR="00003B23" w:rsidRDefault="00724BC7">
            <w:pPr>
              <w:spacing w:before="20" w:after="20"/>
            </w:pPr>
            <w:r>
              <w:rPr>
                <w:sz w:val="18"/>
              </w:rPr>
              <w:t>A.10</w:t>
            </w:r>
          </w:p>
        </w:tc>
        <w:tc>
          <w:tcPr>
            <w:tcW w:w="5140" w:type="dxa"/>
          </w:tcPr>
          <w:p w14:paraId="73DDEA76" w14:textId="77777777" w:rsidR="00003B23" w:rsidRDefault="00724BC7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item_A_10">
              <w:r>
                <w:rPr>
                  <w:color w:val="175998"/>
                  <w:sz w:val="18"/>
                  <w:u w:val="single"/>
                </w:rPr>
                <w:t>Характеристики проб и лабораторные показатели</w:t>
              </w:r>
            </w:hyperlink>
          </w:p>
        </w:tc>
        <w:tc>
          <w:tcPr>
            <w:tcW w:w="5140" w:type="dxa"/>
          </w:tcPr>
          <w:p w14:paraId="2378AD1A" w14:textId="77777777" w:rsidR="00003B23" w:rsidRDefault="00724BC7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Расширена карточка пробы</w:t>
            </w:r>
          </w:p>
        </w:tc>
      </w:tr>
      <w:tr w:rsidR="00003B23" w14:paraId="5275CF3C" w14:textId="77777777" w:rsidTr="00003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6C31B18A" w14:textId="77777777" w:rsidR="00003B23" w:rsidRDefault="00724BC7">
            <w:pPr>
              <w:spacing w:before="20" w:after="20"/>
            </w:pPr>
            <w:r>
              <w:rPr>
                <w:sz w:val="18"/>
              </w:rPr>
              <w:t>A.11</w:t>
            </w:r>
          </w:p>
        </w:tc>
        <w:tc>
          <w:tcPr>
            <w:tcW w:w="5140" w:type="dxa"/>
          </w:tcPr>
          <w:p w14:paraId="4974F9FC" w14:textId="77777777" w:rsidR="00003B23" w:rsidRDefault="00724BC7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w:anchor="item_A_11">
              <w:r>
                <w:rPr>
                  <w:color w:val="175998"/>
                  <w:sz w:val="18"/>
                  <w:u w:val="single"/>
                </w:rPr>
                <w:t>Ввод, вывод и подготовка данных для 3D</w:t>
              </w:r>
            </w:hyperlink>
          </w:p>
        </w:tc>
        <w:tc>
          <w:tcPr>
            <w:tcW w:w="5140" w:type="dxa"/>
          </w:tcPr>
          <w:p w14:paraId="27A72652" w14:textId="77777777" w:rsidR="00003B23" w:rsidRDefault="00724BC7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Частично: сценарий обмена и реальная CSV-проверка</w:t>
            </w:r>
          </w:p>
        </w:tc>
      </w:tr>
      <w:tr w:rsidR="00003B23" w14:paraId="211433C6" w14:textId="77777777" w:rsidTr="00003B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0C9C1A86" w14:textId="77777777" w:rsidR="00003B23" w:rsidRDefault="00724BC7">
            <w:pPr>
              <w:spacing w:before="20" w:after="20"/>
            </w:pPr>
            <w:r>
              <w:rPr>
                <w:sz w:val="18"/>
              </w:rPr>
              <w:t>A.12</w:t>
            </w:r>
          </w:p>
        </w:tc>
        <w:tc>
          <w:tcPr>
            <w:tcW w:w="5140" w:type="dxa"/>
          </w:tcPr>
          <w:p w14:paraId="5BB24578" w14:textId="77777777" w:rsidR="00003B23" w:rsidRDefault="00724BC7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item_A_12">
              <w:r>
                <w:rPr>
                  <w:color w:val="175998"/>
                  <w:sz w:val="18"/>
                  <w:u w:val="single"/>
                </w:rPr>
                <w:t>Подготовка разведочных данных и карты фактов</w:t>
              </w:r>
            </w:hyperlink>
          </w:p>
        </w:tc>
        <w:tc>
          <w:tcPr>
            <w:tcW w:w="5140" w:type="dxa"/>
          </w:tcPr>
          <w:p w14:paraId="611FEEAC" w14:textId="77777777" w:rsidR="00003B23" w:rsidRDefault="00724BC7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Добавлен демонстрационный сценарий</w:t>
            </w:r>
          </w:p>
        </w:tc>
      </w:tr>
      <w:tr w:rsidR="00003B23" w14:paraId="1F808D7A" w14:textId="77777777" w:rsidTr="00003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1F12ED00" w14:textId="77777777" w:rsidR="00003B23" w:rsidRDefault="00724BC7">
            <w:pPr>
              <w:spacing w:before="20" w:after="20"/>
            </w:pPr>
            <w:r>
              <w:rPr>
                <w:sz w:val="18"/>
              </w:rPr>
              <w:t>A.13</w:t>
            </w:r>
          </w:p>
        </w:tc>
        <w:tc>
          <w:tcPr>
            <w:tcW w:w="5140" w:type="dxa"/>
          </w:tcPr>
          <w:p w14:paraId="341AEA13" w14:textId="77777777" w:rsidR="00003B23" w:rsidRDefault="00724BC7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w:anchor="item_A_13">
              <w:r>
                <w:rPr>
                  <w:color w:val="175998"/>
                  <w:sz w:val="18"/>
                  <w:u w:val="single"/>
                </w:rPr>
                <w:t>Запасы, геотехнология и моделирование</w:t>
              </w:r>
            </w:hyperlink>
          </w:p>
        </w:tc>
        <w:tc>
          <w:tcPr>
            <w:tcW w:w="5140" w:type="dxa"/>
          </w:tcPr>
          <w:p w14:paraId="0792A2EA" w14:textId="77777777" w:rsidR="00003B23" w:rsidRDefault="00724BC7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Добавлены кликабельные демонстрационные сценарии</w:t>
            </w:r>
          </w:p>
        </w:tc>
      </w:tr>
      <w:tr w:rsidR="00003B23" w14:paraId="64FA9D2B" w14:textId="77777777" w:rsidTr="00003B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21C04A14" w14:textId="77777777" w:rsidR="00003B23" w:rsidRDefault="00724BC7">
            <w:pPr>
              <w:spacing w:before="20" w:after="20"/>
            </w:pPr>
            <w:r>
              <w:rPr>
                <w:sz w:val="18"/>
              </w:rPr>
              <w:t>A.14</w:t>
            </w:r>
          </w:p>
        </w:tc>
        <w:tc>
          <w:tcPr>
            <w:tcW w:w="5140" w:type="dxa"/>
          </w:tcPr>
          <w:p w14:paraId="68E6A30D" w14:textId="77777777" w:rsidR="00003B23" w:rsidRDefault="00724BC7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item_A_14">
              <w:r>
                <w:rPr>
                  <w:color w:val="175998"/>
                  <w:sz w:val="18"/>
                  <w:u w:val="single"/>
                </w:rPr>
                <w:t>Общее соответствие техническому заданию</w:t>
              </w:r>
            </w:hyperlink>
          </w:p>
        </w:tc>
        <w:tc>
          <w:tcPr>
            <w:tcW w:w="5140" w:type="dxa"/>
          </w:tcPr>
          <w:p w14:paraId="730A15FE" w14:textId="77777777" w:rsidR="00003B23" w:rsidRDefault="00724BC7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Требуется предметная сверка; полностью закрытым не считается</w:t>
            </w:r>
          </w:p>
        </w:tc>
      </w:tr>
      <w:tr w:rsidR="00003B23" w14:paraId="46690C0B" w14:textId="77777777" w:rsidTr="00003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7D6C6A09" w14:textId="77777777" w:rsidR="00003B23" w:rsidRDefault="00724BC7">
            <w:pPr>
              <w:spacing w:before="20" w:after="20"/>
            </w:pPr>
            <w:r>
              <w:rPr>
                <w:sz w:val="18"/>
              </w:rPr>
              <w:t>B.1</w:t>
            </w:r>
          </w:p>
        </w:tc>
        <w:tc>
          <w:tcPr>
            <w:tcW w:w="5140" w:type="dxa"/>
          </w:tcPr>
          <w:p w14:paraId="432CDF4B" w14:textId="77777777" w:rsidR="00003B23" w:rsidRDefault="00724BC7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w:anchor="item_B_1">
              <w:r>
                <w:rPr>
                  <w:color w:val="175998"/>
                  <w:sz w:val="18"/>
                  <w:u w:val="single"/>
                </w:rPr>
                <w:t>Цвета кривых ГК, КС и ПС</w:t>
              </w:r>
            </w:hyperlink>
          </w:p>
        </w:tc>
        <w:tc>
          <w:tcPr>
            <w:tcW w:w="5140" w:type="dxa"/>
          </w:tcPr>
          <w:p w14:paraId="2B7F1C2F" w14:textId="77777777" w:rsidR="00003B23" w:rsidRDefault="00724BC7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Исправлено</w:t>
            </w:r>
          </w:p>
        </w:tc>
      </w:tr>
      <w:tr w:rsidR="00003B23" w14:paraId="355294C1" w14:textId="77777777" w:rsidTr="00003B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46FFDB16" w14:textId="77777777" w:rsidR="00003B23" w:rsidRDefault="00724BC7">
            <w:pPr>
              <w:spacing w:before="20" w:after="20"/>
            </w:pPr>
            <w:r>
              <w:rPr>
                <w:sz w:val="18"/>
              </w:rPr>
              <w:t>B.2</w:t>
            </w:r>
          </w:p>
        </w:tc>
        <w:tc>
          <w:tcPr>
            <w:tcW w:w="5140" w:type="dxa"/>
          </w:tcPr>
          <w:p w14:paraId="6084B3B5" w14:textId="77777777" w:rsidR="00003B23" w:rsidRDefault="00724BC7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item_B_2">
              <w:r>
                <w:rPr>
                  <w:color w:val="175998"/>
                  <w:sz w:val="18"/>
                  <w:u w:val="single"/>
                </w:rPr>
                <w:t>Расширенная литология и место ввода геохимии</w:t>
              </w:r>
            </w:hyperlink>
          </w:p>
        </w:tc>
        <w:tc>
          <w:tcPr>
            <w:tcW w:w="5140" w:type="dxa"/>
          </w:tcPr>
          <w:p w14:paraId="5DEF02FD" w14:textId="77777777" w:rsidR="00003B23" w:rsidRDefault="00724BC7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Расширено; нормативная легенда ещё не подтверждена</w:t>
            </w:r>
          </w:p>
        </w:tc>
      </w:tr>
      <w:tr w:rsidR="00003B23" w14:paraId="64277ECD" w14:textId="77777777" w:rsidTr="00003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3C2178B8" w14:textId="77777777" w:rsidR="00003B23" w:rsidRDefault="00724BC7">
            <w:pPr>
              <w:spacing w:before="20" w:after="20"/>
            </w:pPr>
            <w:r>
              <w:rPr>
                <w:sz w:val="18"/>
              </w:rPr>
              <w:t>B.3</w:t>
            </w:r>
          </w:p>
        </w:tc>
        <w:tc>
          <w:tcPr>
            <w:tcW w:w="5140" w:type="dxa"/>
          </w:tcPr>
          <w:p w14:paraId="6B21050E" w14:textId="77777777" w:rsidR="00003B23" w:rsidRDefault="00724BC7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w:anchor="item_B_3">
              <w:r>
                <w:rPr>
                  <w:color w:val="175998"/>
                  <w:sz w:val="18"/>
                  <w:u w:val="single"/>
                </w:rPr>
                <w:t>Двухцветное отображение проницаемости</w:t>
              </w:r>
            </w:hyperlink>
          </w:p>
        </w:tc>
        <w:tc>
          <w:tcPr>
            <w:tcW w:w="5140" w:type="dxa"/>
          </w:tcPr>
          <w:p w14:paraId="6CCBDE99" w14:textId="77777777" w:rsidR="00003B23" w:rsidRDefault="00724BC7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Добавлена отдельная двухцветная колонка</w:t>
            </w:r>
          </w:p>
        </w:tc>
      </w:tr>
      <w:tr w:rsidR="00003B23" w14:paraId="4A1A95AE" w14:textId="77777777" w:rsidTr="00003B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5A387BFA" w14:textId="77777777" w:rsidR="00003B23" w:rsidRDefault="00724BC7">
            <w:pPr>
              <w:spacing w:before="20" w:after="20"/>
            </w:pPr>
            <w:r>
              <w:rPr>
                <w:sz w:val="18"/>
              </w:rPr>
              <w:t>B.4</w:t>
            </w:r>
          </w:p>
        </w:tc>
        <w:tc>
          <w:tcPr>
            <w:tcW w:w="5140" w:type="dxa"/>
          </w:tcPr>
          <w:p w14:paraId="43F9092D" w14:textId="77777777" w:rsidR="00003B23" w:rsidRDefault="00724BC7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item_B_4">
              <w:r>
                <w:rPr>
                  <w:color w:val="175998"/>
                  <w:sz w:val="18"/>
                  <w:u w:val="single"/>
                </w:rPr>
                <w:t>Геохимические коды и СТ НАК 16-2026</w:t>
              </w:r>
            </w:hyperlink>
          </w:p>
        </w:tc>
        <w:tc>
          <w:tcPr>
            <w:tcW w:w="5140" w:type="dxa"/>
          </w:tcPr>
          <w:p w14:paraId="43E1D7A4" w14:textId="77777777" w:rsidR="00003B23" w:rsidRDefault="00724BC7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Частично; требуется таблица стандарта</w:t>
            </w:r>
          </w:p>
        </w:tc>
      </w:tr>
      <w:tr w:rsidR="00003B23" w14:paraId="2CFB631C" w14:textId="77777777" w:rsidTr="00003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78ED0BA6" w14:textId="77777777" w:rsidR="00003B23" w:rsidRDefault="00724BC7">
            <w:pPr>
              <w:spacing w:before="20" w:after="20"/>
            </w:pPr>
            <w:r>
              <w:rPr>
                <w:sz w:val="18"/>
              </w:rPr>
              <w:t>B.5</w:t>
            </w:r>
          </w:p>
        </w:tc>
        <w:tc>
          <w:tcPr>
            <w:tcW w:w="5140" w:type="dxa"/>
          </w:tcPr>
          <w:p w14:paraId="38E4DE89" w14:textId="77777777" w:rsidR="00003B23" w:rsidRDefault="00724BC7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w:anchor="item_B_5">
              <w:r>
                <w:rPr>
                  <w:color w:val="175998"/>
                  <w:sz w:val="18"/>
                  <w:u w:val="single"/>
                </w:rPr>
                <w:t>Графическая корректировка по точкам и глубине</w:t>
              </w:r>
            </w:hyperlink>
          </w:p>
        </w:tc>
        <w:tc>
          <w:tcPr>
            <w:tcW w:w="5140" w:type="dxa"/>
          </w:tcPr>
          <w:p w14:paraId="3F39F1BB" w14:textId="77777777" w:rsidR="00003B23" w:rsidRDefault="00724BC7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Доработаны вход и графическая рабочая область</w:t>
            </w:r>
          </w:p>
        </w:tc>
      </w:tr>
      <w:tr w:rsidR="00003B23" w14:paraId="370F3FBF" w14:textId="77777777" w:rsidTr="00003B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4315EA49" w14:textId="77777777" w:rsidR="00003B23" w:rsidRDefault="00724BC7">
            <w:pPr>
              <w:spacing w:before="20" w:after="20"/>
            </w:pPr>
            <w:r>
              <w:rPr>
                <w:sz w:val="18"/>
              </w:rPr>
              <w:t>C.1</w:t>
            </w:r>
          </w:p>
        </w:tc>
        <w:tc>
          <w:tcPr>
            <w:tcW w:w="5140" w:type="dxa"/>
          </w:tcPr>
          <w:p w14:paraId="3AC9C671" w14:textId="77777777" w:rsidR="00003B23" w:rsidRDefault="00724BC7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item_C_1">
              <w:r>
                <w:rPr>
                  <w:color w:val="175998"/>
                  <w:sz w:val="18"/>
                  <w:u w:val="single"/>
                </w:rPr>
                <w:t>U, Ra и рудные интервалы по опробованию</w:t>
              </w:r>
            </w:hyperlink>
          </w:p>
        </w:tc>
        <w:tc>
          <w:tcPr>
            <w:tcW w:w="5140" w:type="dxa"/>
          </w:tcPr>
          <w:p w14:paraId="69CEA14F" w14:textId="77777777" w:rsidR="00003B23" w:rsidRDefault="00724BC7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Дорожки U/Ra добавлены; источник интервалов выбирается</w:t>
            </w:r>
          </w:p>
        </w:tc>
      </w:tr>
      <w:tr w:rsidR="00003B23" w14:paraId="5FF77107" w14:textId="77777777" w:rsidTr="00003B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5F0D5960" w14:textId="77777777" w:rsidR="00003B23" w:rsidRDefault="00724BC7">
            <w:pPr>
              <w:spacing w:before="20" w:after="20"/>
            </w:pPr>
            <w:r>
              <w:rPr>
                <w:sz w:val="18"/>
              </w:rPr>
              <w:t>C.2</w:t>
            </w:r>
          </w:p>
        </w:tc>
        <w:tc>
          <w:tcPr>
            <w:tcW w:w="5140" w:type="dxa"/>
          </w:tcPr>
          <w:p w14:paraId="1E2AB3A9" w14:textId="77777777" w:rsidR="00003B23" w:rsidRDefault="00724BC7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w:anchor="item_C_2">
              <w:r>
                <w:rPr>
                  <w:color w:val="175998"/>
                  <w:sz w:val="18"/>
                  <w:u w:val="single"/>
                </w:rPr>
                <w:t>Окраска паспортных рудных интервалов по стандарту</w:t>
              </w:r>
            </w:hyperlink>
          </w:p>
        </w:tc>
        <w:tc>
          <w:tcPr>
            <w:tcW w:w="5140" w:type="dxa"/>
          </w:tcPr>
          <w:p w14:paraId="673B1091" w14:textId="77777777" w:rsidR="00003B23" w:rsidRDefault="00724BC7">
            <w:pPr>
              <w:spacing w:before="20" w:after="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Частично; нормативное соответствие не подтверждено</w:t>
            </w:r>
          </w:p>
        </w:tc>
      </w:tr>
      <w:tr w:rsidR="00003B23" w14:paraId="082AF917" w14:textId="77777777" w:rsidTr="00003B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40" w:type="dxa"/>
          </w:tcPr>
          <w:p w14:paraId="32B7F807" w14:textId="77777777" w:rsidR="00003B23" w:rsidRDefault="00724BC7">
            <w:pPr>
              <w:spacing w:before="20" w:after="20"/>
            </w:pPr>
            <w:r>
              <w:rPr>
                <w:sz w:val="18"/>
              </w:rPr>
              <w:t>C.3</w:t>
            </w:r>
          </w:p>
        </w:tc>
        <w:tc>
          <w:tcPr>
            <w:tcW w:w="5140" w:type="dxa"/>
          </w:tcPr>
          <w:p w14:paraId="56B30041" w14:textId="77777777" w:rsidR="00003B23" w:rsidRDefault="00724BC7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w:anchor="item_C_3">
              <w:r>
                <w:rPr>
                  <w:color w:val="175998"/>
                  <w:sz w:val="18"/>
                  <w:u w:val="single"/>
                </w:rPr>
                <w:t>Крап при выводе на печать</w:t>
              </w:r>
            </w:hyperlink>
          </w:p>
        </w:tc>
        <w:tc>
          <w:tcPr>
            <w:tcW w:w="5140" w:type="dxa"/>
          </w:tcPr>
          <w:p w14:paraId="2C1DA40B" w14:textId="77777777" w:rsidR="00003B23" w:rsidRDefault="00724BC7">
            <w:pPr>
              <w:spacing w:before="20" w:after="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Крапы проверены в SVG и печатном PDF</w:t>
            </w:r>
          </w:p>
        </w:tc>
      </w:tr>
    </w:tbl>
    <w:p w14:paraId="73A29895" w14:textId="77777777" w:rsidR="00003B23" w:rsidRDefault="00724BC7">
      <w:r>
        <w:rPr>
          <w:color w:val="53647C"/>
          <w:sz w:val="18"/>
        </w:rPr>
        <w:t>Нумерация: A — общий список; B — визуальное изображение геологии/интерпретации; C — паспорт. В блоке C сохранены ссылки на исходные обозначения «6», пункт без номера и «3». Повторные вопросы о геохимии B.2 и B.4 рассмотрены отдельно.</w:t>
      </w:r>
    </w:p>
    <w:p w14:paraId="3FC472EE" w14:textId="77777777" w:rsidR="00003B23" w:rsidRDefault="00724BC7">
      <w:pPr>
        <w:pStyle w:val="1"/>
        <w:pageBreakBefore/>
      </w:pPr>
      <w:bookmarkStart w:id="0" w:name="item_A_1"/>
      <w:r>
        <w:lastRenderedPageBreak/>
        <w:t>A.1  Номера скважин на схеме</w:t>
      </w:r>
      <w:bookmarkEnd w:id="0"/>
    </w:p>
    <w:p w14:paraId="6E79F664" w14:textId="77777777" w:rsidR="00003B23" w:rsidRDefault="00724BC7">
      <w:pPr>
        <w:spacing w:after="80"/>
      </w:pPr>
      <w:r>
        <w:rPr>
          <w:color w:val="53647C"/>
          <w:sz w:val="19"/>
        </w:rPr>
        <w:t>Замечание: «На схеме при выборе вида скважин не отображется номера скажин.»</w:t>
      </w:r>
    </w:p>
    <w:p w14:paraId="57EE43AD" w14:textId="77777777" w:rsidR="00003B23" w:rsidRDefault="00724BC7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Доработано отображение</w:t>
      </w:r>
    </w:p>
    <w:p w14:paraId="6AA72CAC" w14:textId="77777777" w:rsidR="00003B23" w:rsidRDefault="00724BC7">
      <w:r>
        <w:rPr>
          <w:b/>
        </w:rPr>
        <w:t xml:space="preserve">Ответ: </w:t>
      </w:r>
      <w:r>
        <w:t>Добавлен переключатель «Номера на текущем масштабе». Номер также показывается при наведении и выборе скважины. На плотных схемах часть пересекающихся подписей по-прежнему подавляется для читаемости; для подробного просмотра следует приблизить карту или сузить выборку.</w:t>
      </w:r>
    </w:p>
    <w:p w14:paraId="2A69A0BF" w14:textId="77777777" w:rsidR="00003B23" w:rsidRDefault="00724BC7">
      <w:r>
        <w:rPr>
          <w:b/>
          <w:sz w:val="19"/>
        </w:rPr>
        <w:t xml:space="preserve">Где: </w:t>
      </w:r>
      <w:r>
        <w:rPr>
          <w:sz w:val="19"/>
        </w:rPr>
        <w:t>БГД → месторождение → карта скважин.</w:t>
      </w:r>
    </w:p>
    <w:p w14:paraId="31488632" w14:textId="77777777" w:rsidR="00003B23" w:rsidRDefault="00724BC7">
      <w:r>
        <w:rPr>
          <w:b/>
          <w:sz w:val="19"/>
        </w:rPr>
        <w:t xml:space="preserve">Проверка: </w:t>
      </w:r>
      <w:r>
        <w:rPr>
          <w:sz w:val="19"/>
        </w:rPr>
        <w:t>Выберите участок или тип скважин → включите «Номера на текущем масштабе» → приблизьте нужный фрагмент карты.</w:t>
      </w:r>
    </w:p>
    <w:p w14:paraId="4650F897" w14:textId="77777777" w:rsidR="00003B23" w:rsidRDefault="00724BC7">
      <w:hyperlink r:id="rId9" w:anchor="/geology/bgd/DEP-SARYTAU">
        <w:r>
          <w:rPr>
            <w:color w:val="175998"/>
            <w:sz w:val="19"/>
            <w:u w:val="single"/>
          </w:rPr>
          <w:t>Открыть карту месторождения ↗</w:t>
        </w:r>
      </w:hyperlink>
    </w:p>
    <w:p w14:paraId="2B5D9D30" w14:textId="77777777" w:rsidR="00003B23" w:rsidRDefault="00724BC7">
      <w:pPr>
        <w:pStyle w:val="af5"/>
      </w:pPr>
      <w:r>
        <w:t>Включение номеров и результат на схеме.</w:t>
      </w:r>
    </w:p>
    <w:p w14:paraId="4163F63B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594DA7BB" wp14:editId="1328993D">
            <wp:extent cx="7168000" cy="4032000"/>
            <wp:effectExtent l="0" t="0" r="0" b="0"/>
            <wp:docPr id="1" name="Picture 1" descr="A.1. Включение номеров и результат на схеме. 1 — Включение номеров скважин; 2 — Отбор по участку; 3 — Номера на схеме с учётом масштаб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1-numb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68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A0D53" w14:textId="77777777" w:rsidR="00003B23" w:rsidRDefault="00724BC7">
      <w:r>
        <w:rPr>
          <w:color w:val="53647C"/>
          <w:sz w:val="18"/>
        </w:rPr>
        <w:t>1 — Включение номеров скважин; 2 — Отбор по участку; 3 — Номера на схеме с учётом масштаба</w:t>
      </w:r>
    </w:p>
    <w:p w14:paraId="580E0576" w14:textId="77777777" w:rsidR="00003B23" w:rsidRDefault="00724BC7">
      <w:pPr>
        <w:pStyle w:val="1"/>
        <w:pageBreakBefore/>
      </w:pPr>
      <w:bookmarkStart w:id="1" w:name="item_A_2"/>
      <w:r>
        <w:lastRenderedPageBreak/>
        <w:t>A.2  Выбор месторождения и участка</w:t>
      </w:r>
      <w:bookmarkEnd w:id="1"/>
    </w:p>
    <w:p w14:paraId="2CF477AE" w14:textId="77777777" w:rsidR="00003B23" w:rsidRDefault="00724BC7">
      <w:pPr>
        <w:spacing w:after="80"/>
      </w:pPr>
      <w:r>
        <w:rPr>
          <w:color w:val="53647C"/>
          <w:sz w:val="19"/>
        </w:rPr>
        <w:t>Замечание: «Нет окна по выбору месторождения участков.»</w:t>
      </w:r>
    </w:p>
    <w:p w14:paraId="39A012B2" w14:textId="77777777" w:rsidR="00003B23" w:rsidRDefault="00724BC7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Выбор доступен; навигация уточнена</w:t>
      </w:r>
    </w:p>
    <w:p w14:paraId="4CFA1140" w14:textId="77777777" w:rsidR="00003B23" w:rsidRDefault="00724BC7">
      <w:r>
        <w:rPr>
          <w:b/>
        </w:rPr>
        <w:t xml:space="preserve">Ответ: </w:t>
      </w:r>
      <w:r>
        <w:t>В карточке месторождения доступно окно «Сменить месторождение». Выбор участка вынесен непосредственно над картой: он ограничивает фонд скважин на схеме и в связанном списке. Рабочие области интерпретации и паспорта используют самостоятельные демонстрационные наборы.</w:t>
      </w:r>
    </w:p>
    <w:p w14:paraId="3074B53E" w14:textId="77777777" w:rsidR="00003B23" w:rsidRDefault="00724BC7">
      <w:r>
        <w:rPr>
          <w:b/>
          <w:sz w:val="19"/>
        </w:rPr>
        <w:t xml:space="preserve">Где: </w:t>
      </w:r>
      <w:r>
        <w:rPr>
          <w:sz w:val="19"/>
        </w:rPr>
        <w:t>БГД → карта месторождения → «Сменить месторождение»; поле «Участок» над картой.</w:t>
      </w:r>
    </w:p>
    <w:p w14:paraId="0859E212" w14:textId="77777777" w:rsidR="00003B23" w:rsidRDefault="00724BC7">
      <w:r>
        <w:rPr>
          <w:b/>
          <w:sz w:val="19"/>
        </w:rPr>
        <w:t xml:space="preserve">Проверка: </w:t>
      </w:r>
      <w:r>
        <w:rPr>
          <w:sz w:val="19"/>
        </w:rPr>
        <w:t>Откройте выбор месторождения → выберите запись → задайте участок в поле над картой.</w:t>
      </w:r>
    </w:p>
    <w:p w14:paraId="7B427825" w14:textId="77777777" w:rsidR="00003B23" w:rsidRDefault="00724BC7">
      <w:hyperlink r:id="rId11" w:anchor="/geology/bgd/DEP-SARYTAU">
        <w:r>
          <w:rPr>
            <w:color w:val="175998"/>
            <w:sz w:val="19"/>
            <w:u w:val="single"/>
          </w:rPr>
          <w:t>Открыть месторождение ↗</w:t>
        </w:r>
      </w:hyperlink>
    </w:p>
    <w:p w14:paraId="400818B4" w14:textId="77777777" w:rsidR="00003B23" w:rsidRDefault="00724BC7">
      <w:pPr>
        <w:pStyle w:val="af5"/>
      </w:pPr>
      <w:r>
        <w:t>Где находятся кнопка смены месторождения и выбор участка.</w:t>
      </w:r>
    </w:p>
    <w:p w14:paraId="11A89593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78B66A5" wp14:editId="59ED853B">
            <wp:extent cx="7168000" cy="4032000"/>
            <wp:effectExtent l="0" t="0" r="0" b="0"/>
            <wp:docPr id="2" name="Picture 2" descr="A.2. Где находятся кнопка смены месторождения и выбор участка. 1 — Выбор месторождения; 2 — Выбор участка ограничивает карту и спис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2-contex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68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D643" w14:textId="77777777" w:rsidR="00003B23" w:rsidRDefault="00724BC7">
      <w:r>
        <w:rPr>
          <w:color w:val="53647C"/>
          <w:sz w:val="18"/>
        </w:rPr>
        <w:t>1 — Выбор месторождения; 2 — Выбор участка ограничивает карту и список</w:t>
      </w:r>
    </w:p>
    <w:p w14:paraId="1BEE821D" w14:textId="77777777" w:rsidR="00003B23" w:rsidRDefault="00724BC7">
      <w:pPr>
        <w:pStyle w:val="21"/>
        <w:pageBreakBefore/>
      </w:pPr>
      <w:r>
        <w:lastRenderedPageBreak/>
        <w:t>A.2  Выбор месторождения и участка · продолжение</w:t>
      </w:r>
    </w:p>
    <w:p w14:paraId="280247BC" w14:textId="77777777" w:rsidR="00003B23" w:rsidRDefault="00724BC7">
      <w:pPr>
        <w:pStyle w:val="af5"/>
      </w:pPr>
      <w:r>
        <w:t>Окно выбора месторождения.</w:t>
      </w:r>
    </w:p>
    <w:p w14:paraId="7A86CFC9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081D189B" wp14:editId="5F45A290">
            <wp:extent cx="9576000" cy="3395474"/>
            <wp:effectExtent l="0" t="0" r="0" b="0"/>
            <wp:docPr id="3" name="Picture 3" descr="A.2. Окно выбора месторождения. 1 — Окно выбора месторожд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2-deposit-dialo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339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3FB7" w14:textId="77777777" w:rsidR="00003B23" w:rsidRDefault="00724BC7">
      <w:r>
        <w:rPr>
          <w:color w:val="53647C"/>
          <w:sz w:val="18"/>
        </w:rPr>
        <w:t>1 — Окно выбора месторождения</w:t>
      </w:r>
    </w:p>
    <w:p w14:paraId="093F2653" w14:textId="77777777" w:rsidR="00003B23" w:rsidRDefault="00724BC7">
      <w:hyperlink r:id="rId14" w:anchor="/geology/bgd/DEP-SARYTAU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56AE05A2" w14:textId="77777777" w:rsidR="00003B23" w:rsidRDefault="00724BC7">
      <w:pPr>
        <w:pStyle w:val="1"/>
        <w:pageBreakBefore/>
      </w:pPr>
      <w:bookmarkStart w:id="2" w:name="item_A_3"/>
      <w:r>
        <w:lastRenderedPageBreak/>
        <w:t>A.3  АП и назначение горизонтов</w:t>
      </w:r>
      <w:bookmarkEnd w:id="2"/>
    </w:p>
    <w:p w14:paraId="6D1AFCA1" w14:textId="77777777" w:rsidR="00003B23" w:rsidRDefault="00724BC7">
      <w:pPr>
        <w:spacing w:after="80"/>
      </w:pPr>
      <w:r>
        <w:rPr>
          <w:color w:val="53647C"/>
          <w:sz w:val="19"/>
        </w:rPr>
        <w:t>Замечание: «Нет раздела АП (Аномальные пересечения) где мы можем разбить скважину по горизонтам.»</w:t>
      </w:r>
    </w:p>
    <w:p w14:paraId="3F5A9217" w14:textId="77777777" w:rsidR="00003B23" w:rsidRDefault="00724BC7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Добавлен демонстрационный сценарий</w:t>
      </w:r>
    </w:p>
    <w:p w14:paraId="10A361E3" w14:textId="77777777" w:rsidR="00003B23" w:rsidRDefault="00724BC7">
      <w:r>
        <w:rPr>
          <w:b/>
        </w:rPr>
        <w:t xml:space="preserve">Ответ: </w:t>
      </w:r>
      <w:r>
        <w:t>В карточке скважины добавлен раздел «АП и горизонты»: глубинная схема, таблица пересечений, границы, горизонт и характеристики. Можно выбирать и редактировать интервалы, добавлять и удалять их, сохранять локально. Проверяются выход за глубину и перекрытия. Горизонт назначается интервалу вручную; отдельная модель горизонтов всего месторождения не построена.</w:t>
      </w:r>
    </w:p>
    <w:p w14:paraId="66EEF9A9" w14:textId="77777777" w:rsidR="00003B23" w:rsidRDefault="00724BC7">
      <w:r>
        <w:rPr>
          <w:b/>
          <w:sz w:val="19"/>
        </w:rPr>
        <w:t xml:space="preserve">Где: </w:t>
      </w:r>
      <w:r>
        <w:rPr>
          <w:sz w:val="19"/>
        </w:rPr>
        <w:t>БГД → скважина → «АП и горизонты».</w:t>
      </w:r>
    </w:p>
    <w:p w14:paraId="78ECAB12" w14:textId="77777777" w:rsidR="00003B23" w:rsidRDefault="00724BC7">
      <w:r>
        <w:rPr>
          <w:b/>
          <w:sz w:val="19"/>
        </w:rPr>
        <w:t xml:space="preserve">Проверка: </w:t>
      </w:r>
      <w:r>
        <w:rPr>
          <w:sz w:val="19"/>
        </w:rPr>
        <w:t>Выберите пересечение на схеме или в таблице → задайте границы и горизонт → нажмите «Сохранить интервалы».</w:t>
      </w:r>
    </w:p>
    <w:p w14:paraId="2A6BDA36" w14:textId="77777777" w:rsidR="00003B23" w:rsidRDefault="00724BC7">
      <w:hyperlink r:id="rId15" w:anchor="/geology/bgd/DEP-SARYTAU/wells/BGD-field-well-p0-5-17?tab=anomalies">
        <w:r>
          <w:rPr>
            <w:color w:val="175998"/>
            <w:sz w:val="19"/>
            <w:u w:val="single"/>
          </w:rPr>
          <w:t>Открыть АП скважины ↗</w:t>
        </w:r>
      </w:hyperlink>
    </w:p>
    <w:p w14:paraId="069F0916" w14:textId="77777777" w:rsidR="00003B23" w:rsidRDefault="00724BC7">
      <w:pPr>
        <w:pStyle w:val="af5"/>
      </w:pPr>
      <w:r>
        <w:t>Шаг 1. Выбор пересечения.</w:t>
      </w:r>
    </w:p>
    <w:p w14:paraId="1E2C3EB3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0D7A4741" wp14:editId="270C5365">
            <wp:extent cx="7168000" cy="4032000"/>
            <wp:effectExtent l="0" t="0" r="0" b="0"/>
            <wp:docPr id="4" name="Picture 4" descr="A.3. Шаг 1. Выбор пересечения. 1 — Открытие АП из разделов выбранной скважины; 2 — Выбор пересечения в таблице; 3 — Выбор по глубинной схе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3-ap-selec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68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E2B3A" w14:textId="77777777" w:rsidR="00003B23" w:rsidRDefault="00724BC7">
      <w:r>
        <w:rPr>
          <w:color w:val="53647C"/>
          <w:sz w:val="18"/>
        </w:rPr>
        <w:t>1 — Открытие АП из разделов выбранной скважины; 2 — Выбор пересечения в таблице; 3 — Выбор по глубинной схеме</w:t>
      </w:r>
    </w:p>
    <w:p w14:paraId="777D0D82" w14:textId="77777777" w:rsidR="00003B23" w:rsidRDefault="00724BC7">
      <w:pPr>
        <w:pStyle w:val="21"/>
        <w:pageBreakBefore/>
      </w:pPr>
      <w:r>
        <w:lastRenderedPageBreak/>
        <w:t>A.3  АП и назначение горизонтов · продолжение</w:t>
      </w:r>
    </w:p>
    <w:p w14:paraId="137C3255" w14:textId="77777777" w:rsidR="00003B23" w:rsidRDefault="00724BC7">
      <w:pPr>
        <w:pStyle w:val="af5"/>
      </w:pPr>
      <w:r>
        <w:t>Шаг 2. Корректировка границ и горизонта.</w:t>
      </w:r>
    </w:p>
    <w:p w14:paraId="1EA3B555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EE807CF" wp14:editId="468059EE">
            <wp:extent cx="9576000" cy="2040198"/>
            <wp:effectExtent l="0" t="0" r="0" b="0"/>
            <wp:docPr id="5" name="Picture 5" descr="A.3. Шаг 2. Корректировка границ и горизонта. 1 — Горизонт выбранного пересечения; 2 — Точные границы интерва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3-ap-edi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204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382D" w14:textId="77777777" w:rsidR="00003B23" w:rsidRDefault="00724BC7">
      <w:r>
        <w:rPr>
          <w:color w:val="53647C"/>
          <w:sz w:val="18"/>
        </w:rPr>
        <w:t>1 — Горизонт выбранного пересечения; 2 — Точные границы интервала</w:t>
      </w:r>
    </w:p>
    <w:p w14:paraId="3127D5F7" w14:textId="77777777" w:rsidR="00003B23" w:rsidRDefault="00724BC7">
      <w:hyperlink r:id="rId18" w:anchor="/geology/bgd/DEP-SARYTAU/wells/BGD-field-well-p0-5-17?tab=anomalies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6048205F" w14:textId="77777777" w:rsidR="00003B23" w:rsidRDefault="00724BC7">
      <w:pPr>
        <w:pStyle w:val="21"/>
        <w:pageBreakBefore/>
      </w:pPr>
      <w:r>
        <w:lastRenderedPageBreak/>
        <w:t>A.3  АП и назначение горизонтов · продолжение</w:t>
      </w:r>
    </w:p>
    <w:p w14:paraId="4A0ECCD4" w14:textId="77777777" w:rsidR="00003B23" w:rsidRDefault="00724BC7">
      <w:pPr>
        <w:pStyle w:val="af5"/>
      </w:pPr>
      <w:r>
        <w:t>Шаг 3. Подтверждение сохранения в браузере.</w:t>
      </w:r>
    </w:p>
    <w:p w14:paraId="34D4C592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506CF1C" wp14:editId="3144423C">
            <wp:extent cx="9576000" cy="1247782"/>
            <wp:effectExtent l="0" t="0" r="0" b="0"/>
            <wp:docPr id="6" name="Picture 6" descr="A.3. Шаг 3. Подтверждение сохранения в браузере. 1 — Собственная кнопка сохранения АП; 2 — Подтверждение сохран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3-ap-sav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124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42BC" w14:textId="77777777" w:rsidR="00003B23" w:rsidRDefault="00724BC7">
      <w:r>
        <w:rPr>
          <w:color w:val="53647C"/>
          <w:sz w:val="18"/>
        </w:rPr>
        <w:t>1 — Собственная кнопка сохранения АП; 2 — Подтверждение сохранения</w:t>
      </w:r>
    </w:p>
    <w:p w14:paraId="28891831" w14:textId="77777777" w:rsidR="00003B23" w:rsidRDefault="00724BC7">
      <w:hyperlink r:id="rId20" w:anchor="/geology/bgd/DEP-SARYTAU/wells/BGD-field-well-p0-5-17?tab=anomalies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2E71C6E0" w14:textId="77777777" w:rsidR="00003B23" w:rsidRDefault="00724BC7">
      <w:pPr>
        <w:pStyle w:val="1"/>
        <w:pageBreakBefore/>
      </w:pPr>
      <w:bookmarkStart w:id="3" w:name="item_A_4"/>
      <w:r>
        <w:lastRenderedPageBreak/>
        <w:t>A.4  Координаты выбранной скважины</w:t>
      </w:r>
      <w:bookmarkEnd w:id="3"/>
    </w:p>
    <w:p w14:paraId="5DE74641" w14:textId="77777777" w:rsidR="00003B23" w:rsidRDefault="00724BC7">
      <w:pPr>
        <w:spacing w:after="80"/>
      </w:pPr>
      <w:r>
        <w:rPr>
          <w:color w:val="53647C"/>
          <w:sz w:val="19"/>
        </w:rPr>
        <w:t>Замечание: «На схеме не определяет координаты скважины.»</w:t>
      </w:r>
    </w:p>
    <w:p w14:paraId="0C7F2560" w14:textId="77777777" w:rsidR="00003B23" w:rsidRDefault="00724BC7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Доработано представление координат</w:t>
      </w:r>
    </w:p>
    <w:p w14:paraId="04C98DB9" w14:textId="77777777" w:rsidR="00003B23" w:rsidRDefault="00724BC7">
      <w:r>
        <w:rPr>
          <w:b/>
        </w:rPr>
        <w:t xml:space="preserve">Ответ: </w:t>
      </w:r>
      <w:r>
        <w:t>В интерактивном плане номер и координаты устья выбранной скважины выведены отдельно от координат курсора. Координаты точек устья и забоя также доступны в свойствах объекта. Значения на схеме относятся к условной местной сетке демонстрации, а не к реальной геодезической привязке.</w:t>
      </w:r>
    </w:p>
    <w:p w14:paraId="434EAE60" w14:textId="77777777" w:rsidR="00003B23" w:rsidRDefault="00724BC7">
      <w:r>
        <w:rPr>
          <w:b/>
          <w:sz w:val="19"/>
        </w:rPr>
        <w:t xml:space="preserve">Где: </w:t>
      </w:r>
      <w:r>
        <w:rPr>
          <w:sz w:val="19"/>
        </w:rPr>
        <w:t>Геология → интерактивный план → выбор скважины; нижняя строка карты и правая панель.</w:t>
      </w:r>
    </w:p>
    <w:p w14:paraId="3C846D3F" w14:textId="77777777" w:rsidR="00003B23" w:rsidRDefault="00724BC7">
      <w:r>
        <w:rPr>
          <w:b/>
          <w:sz w:val="19"/>
        </w:rPr>
        <w:t xml:space="preserve">Проверка: </w:t>
      </w:r>
      <w:r>
        <w:rPr>
          <w:sz w:val="19"/>
        </w:rPr>
        <w:t>Найдите скважину через «Найти объект плана» → выберите результат → посмотрите координаты внизу карты.</w:t>
      </w:r>
    </w:p>
    <w:p w14:paraId="3F5FD198" w14:textId="77777777" w:rsidR="00003B23" w:rsidRDefault="00724BC7">
      <w:hyperlink r:id="rId21" w:anchor="/geology/plans/MAP-FIELD?selection=field-well-p0-5-17">
        <w:r>
          <w:rPr>
            <w:color w:val="175998"/>
            <w:sz w:val="19"/>
            <w:u w:val="single"/>
          </w:rPr>
          <w:t>Открыть план с выбранной скважиной ↗</w:t>
        </w:r>
      </w:hyperlink>
    </w:p>
    <w:p w14:paraId="59F8878A" w14:textId="77777777" w:rsidR="00003B23" w:rsidRDefault="00724BC7">
      <w:pPr>
        <w:pStyle w:val="af5"/>
      </w:pPr>
      <w:r>
        <w:t>Координаты устья и свойства выбранной скважины 110.6.18.</w:t>
      </w:r>
    </w:p>
    <w:p w14:paraId="2E749260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22ADC234" wp14:editId="7F000686">
            <wp:extent cx="7168000" cy="4032000"/>
            <wp:effectExtent l="0" t="0" r="0" b="0"/>
            <wp:docPr id="7" name="Picture 7" descr="A.4. Координаты устья и свойства выбранной скважины 110.6.18. 1 — Номер и координаты устья выбранной скважины; 2 — Свойства и координаты выбранного объек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4-map-coordinat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168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2D2A" w14:textId="77777777" w:rsidR="00003B23" w:rsidRDefault="00724BC7">
      <w:r>
        <w:rPr>
          <w:color w:val="53647C"/>
          <w:sz w:val="18"/>
        </w:rPr>
        <w:t>1 — Номер и координаты устья выбранной скважины; 2 — Свойства и координаты выбранного объекта</w:t>
      </w:r>
    </w:p>
    <w:p w14:paraId="72717840" w14:textId="77777777" w:rsidR="00003B23" w:rsidRDefault="00724BC7">
      <w:pPr>
        <w:pStyle w:val="1"/>
        <w:pageBreakBefore/>
      </w:pPr>
      <w:bookmarkStart w:id="4" w:name="item_A_5"/>
      <w:r>
        <w:lastRenderedPageBreak/>
        <w:t>A.5  Инклинометрия, углы и координаты</w:t>
      </w:r>
      <w:bookmarkEnd w:id="4"/>
    </w:p>
    <w:p w14:paraId="061F20D8" w14:textId="77777777" w:rsidR="00003B23" w:rsidRDefault="00724BC7">
      <w:pPr>
        <w:spacing w:after="80"/>
      </w:pPr>
      <w:r>
        <w:rPr>
          <w:color w:val="53647C"/>
          <w:sz w:val="19"/>
        </w:rPr>
        <w:t>Замечание: «Отсутствует данные по инклинометрии скважин дирекционный угол отклонение координаты и тд.»</w:t>
      </w:r>
    </w:p>
    <w:p w14:paraId="733BC007" w14:textId="77777777" w:rsidR="00003B23" w:rsidRDefault="00724BC7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Раздел доступен и дополнен координатами</w:t>
      </w:r>
    </w:p>
    <w:p w14:paraId="5642CA46" w14:textId="77777777" w:rsidR="00003B23" w:rsidRDefault="00724BC7">
      <w:r>
        <w:rPr>
          <w:b/>
        </w:rPr>
        <w:t xml:space="preserve">Ответ: </w:t>
      </w:r>
      <w:r>
        <w:t>Раздел содержит промеры, глубины, азимуты, зенитные углы, dX/dY/dZ и накопленные координаты X/Y/Z. Кнопка «Импорт инклинометрии» вынесена в заголовок. Предпросмотр примера доступен всем ролям с доступом к БГД; добавление — геофизику-интерпретатору и администратору системы. Чтение LAS смоделировано. Азимут с поправкой не объявляется нормативным дирекционным углом: нужна подтверждённая поправка к координатной сетке.</w:t>
      </w:r>
    </w:p>
    <w:p w14:paraId="5B56B17A" w14:textId="77777777" w:rsidR="00003B23" w:rsidRDefault="00724BC7">
      <w:r>
        <w:rPr>
          <w:b/>
          <w:sz w:val="19"/>
        </w:rPr>
        <w:t xml:space="preserve">Где: </w:t>
      </w:r>
      <w:r>
        <w:rPr>
          <w:sz w:val="19"/>
        </w:rPr>
        <w:t>БГД → скважина → «Инклинометрия» → кнопка «Импорт инклинометрии» справа в заголовке раздела.</w:t>
      </w:r>
    </w:p>
    <w:p w14:paraId="27E36B31" w14:textId="77777777" w:rsidR="00003B23" w:rsidRDefault="00724BC7">
      <w:r>
        <w:rPr>
          <w:b/>
          <w:sz w:val="19"/>
        </w:rPr>
        <w:t xml:space="preserve">Проверка: </w:t>
      </w:r>
      <w:r>
        <w:rPr>
          <w:sz w:val="19"/>
        </w:rPr>
        <w:t>«Импорт инклинометрии» → «Показать пример». Для добавления выберите в «Профиль и роли» геофизика-интерпретатора или администратора системы → вернитесь к скважине → «Добавить пример». Таблицы координат и измеренных углов расположены ниже.</w:t>
      </w:r>
    </w:p>
    <w:p w14:paraId="5A93F06B" w14:textId="77777777" w:rsidR="00003B23" w:rsidRDefault="00724BC7">
      <w:hyperlink r:id="rId23" w:anchor="/geology/bgd/DEP-SARYTAU/wells/BGD-field-well-p0-5-17?tab=deviation">
        <w:r>
          <w:rPr>
            <w:color w:val="175998"/>
            <w:sz w:val="19"/>
            <w:u w:val="single"/>
          </w:rPr>
          <w:t>Открыть инклинометрию ↗</w:t>
        </w:r>
      </w:hyperlink>
    </w:p>
    <w:p w14:paraId="787B2CDB" w14:textId="77777777" w:rsidR="00003B23" w:rsidRDefault="00724BC7">
      <w:pPr>
        <w:pStyle w:val="af5"/>
      </w:pPr>
      <w:r>
        <w:t>Шаг 1. Кнопка импорта в заголовке раздела и выбор промера.</w:t>
      </w:r>
    </w:p>
    <w:p w14:paraId="2874D4A8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F074761" wp14:editId="154A2217">
            <wp:extent cx="7168000" cy="4032000"/>
            <wp:effectExtent l="0" t="0" r="0" b="0"/>
            <wp:docPr id="8" name="Picture 8" descr="A.5. Шаг 1. Кнопка импорта в заголовке раздела и выбор промера. 1 — Раздел инклинометрии в карточке скважины; 2 — Кнопка импорта в заголовке раздела; 3 — Выбор пром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5-survey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68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F7B1" w14:textId="77777777" w:rsidR="00003B23" w:rsidRDefault="00724BC7">
      <w:r>
        <w:rPr>
          <w:color w:val="53647C"/>
          <w:sz w:val="18"/>
        </w:rPr>
        <w:t>1 — Раздел инклинометрии в карточке скважины; 2 — Кнопка импорта в заголовке раздела; 3 — Выбор промера</w:t>
      </w:r>
    </w:p>
    <w:p w14:paraId="4A40FFCA" w14:textId="77777777" w:rsidR="00003B23" w:rsidRDefault="00724BC7">
      <w:pPr>
        <w:pStyle w:val="21"/>
        <w:pageBreakBefore/>
      </w:pPr>
      <w:r>
        <w:lastRenderedPageBreak/>
        <w:t>A.5  Инклинометрия, углы и координаты · продолжение</w:t>
      </w:r>
    </w:p>
    <w:p w14:paraId="3AA1D4F4" w14:textId="77777777" w:rsidR="00003B23" w:rsidRDefault="00724BC7">
      <w:pPr>
        <w:pStyle w:val="af5"/>
      </w:pPr>
      <w:r>
        <w:t>Шаг 2. Роль «Геолог»: доступен предпросмотр, показано пояснение прав добавления.</w:t>
      </w:r>
    </w:p>
    <w:p w14:paraId="6D73760C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580A9BA1" wp14:editId="2A015013">
            <wp:extent cx="8805176" cy="5184000"/>
            <wp:effectExtent l="0" t="0" r="0" b="0"/>
            <wp:docPr id="9" name="Picture 9" descr="A.5. Шаг 2. Роль «Геолог»: доступен предпросмотр, показано пояснение прав добавления. 1 — У роли Геолог доступен предпросмотр; добавление требует расширенного права; 2 — Добавление недоступно без требуемой рол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5-import-permission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805176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4894C" w14:textId="77777777" w:rsidR="00003B23" w:rsidRDefault="00724BC7">
      <w:r>
        <w:rPr>
          <w:color w:val="53647C"/>
          <w:sz w:val="18"/>
        </w:rPr>
        <w:t>1 — У роли Геолог доступен предпросмотр; добавление требует расширенного права; 2 — Добавление недоступно без требуемой роли</w:t>
      </w:r>
    </w:p>
    <w:p w14:paraId="5493E17B" w14:textId="77777777" w:rsidR="00003B23" w:rsidRDefault="00724BC7">
      <w:hyperlink r:id="rId26" w:anchor="/geology/bgd/DEP-SARYTAU/wells/BGD-field-well-p0-5-17?tab=deviation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483E005B" w14:textId="77777777" w:rsidR="00003B23" w:rsidRDefault="00724BC7">
      <w:pPr>
        <w:pStyle w:val="21"/>
        <w:pageBreakBefore/>
      </w:pPr>
      <w:r>
        <w:lastRenderedPageBreak/>
        <w:t>A.5  Инклинометрия, углы и координаты · продолжение</w:t>
      </w:r>
    </w:p>
    <w:p w14:paraId="0DA06BBE" w14:textId="77777777" w:rsidR="00003B23" w:rsidRDefault="00724BC7">
      <w:pPr>
        <w:pStyle w:val="af5"/>
      </w:pPr>
      <w:r>
        <w:t>Шаг 3. Роль «Геофизик-интерпретатор»: добавление подготовленного примера.</w:t>
      </w:r>
    </w:p>
    <w:p w14:paraId="5E5212D7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0F69A18D" wp14:editId="62675DFC">
            <wp:extent cx="9576000" cy="4902000"/>
            <wp:effectExtent l="0" t="0" r="0" b="0"/>
            <wp:docPr id="10" name="Picture 10" descr="A.5. Шаг 3. Роль «Геофизик-интерпретатор»: добавление подготовленного примера. 1 — Предпросмотр LAS-примера в роли геофизика-интерпретатора; 2 — Добавление подготовленного набора доступ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5-deviation-examp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49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9B280" w14:textId="77777777" w:rsidR="00003B23" w:rsidRDefault="00724BC7">
      <w:r>
        <w:rPr>
          <w:color w:val="53647C"/>
          <w:sz w:val="18"/>
        </w:rPr>
        <w:t>1 — Предпросмотр LAS-примера в роли геофизика-интерпретатора; 2 — Добавление подготовленного набора доступно</w:t>
      </w:r>
    </w:p>
    <w:p w14:paraId="42319DA9" w14:textId="77777777" w:rsidR="00003B23" w:rsidRDefault="00724BC7">
      <w:hyperlink r:id="rId28" w:anchor="/geology/bgd/DEP-SARYTAU/wells/BGD-field-well-p0-5-17?tab=deviation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047A28FA" w14:textId="77777777" w:rsidR="00003B23" w:rsidRDefault="00724BC7">
      <w:pPr>
        <w:pStyle w:val="21"/>
        <w:pageBreakBefore/>
      </w:pPr>
      <w:r>
        <w:lastRenderedPageBreak/>
        <w:t>A.5  Инклинометрия, углы и координаты · продолжение</w:t>
      </w:r>
    </w:p>
    <w:p w14:paraId="5D82A45C" w14:textId="77777777" w:rsidR="00003B23" w:rsidRDefault="00724BC7">
      <w:pPr>
        <w:pStyle w:val="af5"/>
      </w:pPr>
      <w:r>
        <w:t>Координаты точек ствола — таблица ниже сведений о промере.</w:t>
      </w:r>
    </w:p>
    <w:p w14:paraId="77E83755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28D7C7E" wp14:editId="78EDAF7B">
            <wp:extent cx="9576000" cy="5055291"/>
            <wp:effectExtent l="0" t="0" r="0" b="0"/>
            <wp:docPr id="11" name="Picture 11" descr="A.5. Координаты точек ствола — таблица ниже сведений о промере. 1 — MD, азимут с поправкой и координаты X/Y/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5-coordinate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505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B6E2" w14:textId="77777777" w:rsidR="00003B23" w:rsidRDefault="00724BC7">
      <w:r>
        <w:rPr>
          <w:color w:val="53647C"/>
          <w:sz w:val="18"/>
        </w:rPr>
        <w:t>1 — MD, азимут с поправкой и координаты X/Y/Z</w:t>
      </w:r>
    </w:p>
    <w:p w14:paraId="6437D171" w14:textId="77777777" w:rsidR="00003B23" w:rsidRDefault="00724BC7">
      <w:hyperlink r:id="rId30" w:anchor="/geology/bgd/DEP-SARYTAU/wells/BGD-field-well-p0-5-17?tab=deviation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4C6AD7FB" w14:textId="77777777" w:rsidR="00003B23" w:rsidRDefault="00724BC7">
      <w:pPr>
        <w:pStyle w:val="21"/>
        <w:pageBreakBefore/>
      </w:pPr>
      <w:r>
        <w:lastRenderedPageBreak/>
        <w:t>A.5  Инклинометрия, углы и координаты · продолжение</w:t>
      </w:r>
    </w:p>
    <w:p w14:paraId="39ECA2A8" w14:textId="77777777" w:rsidR="00003B23" w:rsidRDefault="00724BC7">
      <w:pPr>
        <w:pStyle w:val="af5"/>
      </w:pPr>
      <w:r>
        <w:t>Исходные углы и приращения между точками — следующая таблица.</w:t>
      </w:r>
    </w:p>
    <w:p w14:paraId="4628E524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51720D59" wp14:editId="1F76FF5A">
            <wp:extent cx="9576000" cy="3939641"/>
            <wp:effectExtent l="0" t="0" r="0" b="0"/>
            <wp:docPr id="12" name="Picture 12" descr="A.5. Исходные углы и приращения между точками — следующая таблица. 1 — Измеренные углы и приращения dX/dY/d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5-delta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393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B7550" w14:textId="77777777" w:rsidR="00003B23" w:rsidRDefault="00724BC7">
      <w:r>
        <w:rPr>
          <w:color w:val="53647C"/>
          <w:sz w:val="18"/>
        </w:rPr>
        <w:t>1 — Измеренные углы и приращения dX/dY/dZ</w:t>
      </w:r>
    </w:p>
    <w:p w14:paraId="490052BB" w14:textId="77777777" w:rsidR="00003B23" w:rsidRDefault="00724BC7">
      <w:hyperlink r:id="rId32" w:anchor="/geology/bgd/DEP-SARYTAU/wells/BGD-field-well-p0-5-17?tab=deviation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2C72B384" w14:textId="77777777" w:rsidR="00003B23" w:rsidRDefault="00724BC7">
      <w:pPr>
        <w:pStyle w:val="1"/>
        <w:pageBreakBefore/>
      </w:pPr>
      <w:bookmarkStart w:id="5" w:name="item_A_6"/>
      <w:r>
        <w:lastRenderedPageBreak/>
        <w:t>A.6  Разрезы и выдача в MapInfo</w:t>
      </w:r>
      <w:bookmarkEnd w:id="5"/>
    </w:p>
    <w:p w14:paraId="475D91CA" w14:textId="77777777" w:rsidR="00003B23" w:rsidRDefault="00724BC7">
      <w:pPr>
        <w:spacing w:after="80"/>
      </w:pPr>
      <w:r>
        <w:rPr>
          <w:color w:val="53647C"/>
          <w:sz w:val="19"/>
        </w:rPr>
        <w:t>Замечание: «Выгрузка и построение Разрезов в ПО МАР INFO отсутствует.»</w:t>
      </w:r>
    </w:p>
    <w:p w14:paraId="6BAECD1E" w14:textId="77777777" w:rsidR="00003B23" w:rsidRDefault="00724BC7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Частично: добавлена выдача MIF/MID</w:t>
      </w:r>
    </w:p>
    <w:p w14:paraId="2BFFF6D4" w14:textId="77777777" w:rsidR="00003B23" w:rsidRDefault="00724BC7">
      <w:r>
        <w:rPr>
          <w:b/>
        </w:rPr>
        <w:t xml:space="preserve">Ответ: </w:t>
      </w:r>
      <w:r>
        <w:t>Построение разрезов выполняется в KAPGEO. Кнопка MapInfo выдаёт пару MIF/MID с траекториями скважин и ручными графическими границами в плоскости «метраж вдоль профиля / абсолютная Z». Автоматические заливки корреляций, каротажи и оформление листа не включаются. Фактический импорт в установленном MapInfo и требуемый заказчиком состав выгрузки ещё не подтверждены.</w:t>
      </w:r>
    </w:p>
    <w:p w14:paraId="15ACF178" w14:textId="77777777" w:rsidR="00003B23" w:rsidRDefault="00724BC7">
      <w:r>
        <w:rPr>
          <w:b/>
          <w:sz w:val="19"/>
        </w:rPr>
        <w:t xml:space="preserve">Где: </w:t>
      </w:r>
      <w:r>
        <w:rPr>
          <w:sz w:val="19"/>
        </w:rPr>
        <w:t>Геология → «Разрезы и развертки» → разрез → кнопка MapInfo в заголовке.</w:t>
      </w:r>
    </w:p>
    <w:p w14:paraId="26B842E4" w14:textId="77777777" w:rsidR="00003B23" w:rsidRDefault="00724BC7">
      <w:r>
        <w:rPr>
          <w:b/>
          <w:sz w:val="19"/>
        </w:rPr>
        <w:t xml:space="preserve">Проверка: </w:t>
      </w:r>
      <w:r>
        <w:rPr>
          <w:sz w:val="19"/>
        </w:rPr>
        <w:t>Откройте разрез → нажмите MapInfo → скачайте .mif и .mid → сохраните оба файла с одним базовым именем в одной папке.</w:t>
      </w:r>
    </w:p>
    <w:p w14:paraId="05EAE472" w14:textId="77777777" w:rsidR="00003B23" w:rsidRDefault="00724BC7">
      <w:hyperlink r:id="rId33" w:anchor="/geology/sections/GTR-01">
        <w:r>
          <w:rPr>
            <w:color w:val="175998"/>
            <w:sz w:val="19"/>
            <w:u w:val="single"/>
          </w:rPr>
          <w:t>Открыть пример разреза ↗</w:t>
        </w:r>
      </w:hyperlink>
    </w:p>
    <w:p w14:paraId="1F4AA50F" w14:textId="77777777" w:rsidR="00003B23" w:rsidRDefault="00724BC7">
      <w:pPr>
        <w:pStyle w:val="af5"/>
      </w:pPr>
      <w:r>
        <w:t>Шаг 1. Вход в выдачу MapInfo.</w:t>
      </w:r>
    </w:p>
    <w:p w14:paraId="0DAAFA68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32EE860" wp14:editId="29958C0F">
            <wp:extent cx="7168000" cy="4032000"/>
            <wp:effectExtent l="0" t="0" r="0" b="0"/>
            <wp:docPr id="13" name="Picture 13" descr="A.6. Шаг 1. Вход в выдачу MapInfo. 1 — Выдача построенного разреза в MIF/MID; 2 — Разрез открыт через реест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6-mapinfo-entry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168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25F8" w14:textId="77777777" w:rsidR="00003B23" w:rsidRDefault="00724BC7">
      <w:r>
        <w:rPr>
          <w:color w:val="53647C"/>
          <w:sz w:val="18"/>
        </w:rPr>
        <w:t>1 — Выдача построенного разреза в MIF/MID; 2 — Разрез открыт через реестр</w:t>
      </w:r>
    </w:p>
    <w:p w14:paraId="249E9228" w14:textId="77777777" w:rsidR="00003B23" w:rsidRDefault="00724BC7">
      <w:pPr>
        <w:pStyle w:val="21"/>
        <w:pageBreakBefore/>
      </w:pPr>
      <w:r>
        <w:lastRenderedPageBreak/>
        <w:t>A.6  Разрезы и выдача в MapInfo · продолжение</w:t>
      </w:r>
    </w:p>
    <w:p w14:paraId="7259D422" w14:textId="77777777" w:rsidR="00003B23" w:rsidRDefault="00724BC7">
      <w:pPr>
        <w:pStyle w:val="af5"/>
      </w:pPr>
      <w:r>
        <w:t>Шаг 2. Скачивание согласованной пары файлов.</w:t>
      </w:r>
    </w:p>
    <w:p w14:paraId="7B2C00C1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692AE57A" wp14:editId="2DB264D8">
            <wp:extent cx="9576000" cy="3338247"/>
            <wp:effectExtent l="0" t="0" r="0" b="0"/>
            <wp:docPr id="14" name="Picture 14" descr="A.6. Шаг 2. Скачивание согласованной пары файлов. 1 — Файл геометрии MIF; 2 — Файл атрибутов M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6-mapinfo-dialog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333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D53C" w14:textId="77777777" w:rsidR="00003B23" w:rsidRDefault="00724BC7">
      <w:r>
        <w:rPr>
          <w:color w:val="53647C"/>
          <w:sz w:val="18"/>
        </w:rPr>
        <w:t>1 — Файл геометрии MIF; 2 — Файл атрибутов MID</w:t>
      </w:r>
    </w:p>
    <w:p w14:paraId="60725901" w14:textId="77777777" w:rsidR="00003B23" w:rsidRDefault="00724BC7">
      <w:hyperlink r:id="rId36" w:anchor="/geology/sections/GTR-01?q=GTR-01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1DCD5F05" w14:textId="77777777" w:rsidR="00003B23" w:rsidRDefault="00724BC7">
      <w:pPr>
        <w:pStyle w:val="1"/>
        <w:pageBreakBefore/>
      </w:pPr>
      <w:bookmarkStart w:id="6" w:name="item_A_7"/>
      <w:r>
        <w:lastRenderedPageBreak/>
        <w:t>A.7  ПС в графическом паспорте</w:t>
      </w:r>
      <w:bookmarkEnd w:id="6"/>
    </w:p>
    <w:p w14:paraId="6AC30C9E" w14:textId="77777777" w:rsidR="00003B23" w:rsidRDefault="00724BC7">
      <w:pPr>
        <w:spacing w:after="80"/>
      </w:pPr>
      <w:r>
        <w:rPr>
          <w:color w:val="53647C"/>
          <w:sz w:val="19"/>
        </w:rPr>
        <w:t>Замечание: «В паспорте скважины отсутсвует диаграмма ПС.»</w:t>
      </w:r>
    </w:p>
    <w:p w14:paraId="57C80661" w14:textId="77777777" w:rsidR="00003B23" w:rsidRDefault="00724BC7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Добавлено</w:t>
      </w:r>
    </w:p>
    <w:p w14:paraId="2FA9902E" w14:textId="77777777" w:rsidR="00003B23" w:rsidRDefault="00724BC7">
      <w:r>
        <w:rPr>
          <w:b/>
        </w:rPr>
        <w:t xml:space="preserve">Ответ: </w:t>
      </w:r>
      <w:r>
        <w:t>Добавлена дорожка ПС со шкалой в мВ, зелёной кривой, просмотром значений и включением в выдачу документа. Она входит в обновлённые шаблоны. Сохранённый ранее пользовательский состав дорожек не перезаписывается: ПС можно включить в настройках состава или применить шаблон заново.</w:t>
      </w:r>
    </w:p>
    <w:p w14:paraId="170CFF7E" w14:textId="77777777" w:rsidR="00003B23" w:rsidRDefault="00724BC7">
      <w:r>
        <w:rPr>
          <w:b/>
          <w:sz w:val="19"/>
        </w:rPr>
        <w:t xml:space="preserve">Где: </w:t>
      </w:r>
      <w:r>
        <w:rPr>
          <w:sz w:val="19"/>
        </w:rPr>
        <w:t>Геология → «Паспорт скважины» → настройки → «Состав» → «Потенциалы самополяризации».</w:t>
      </w:r>
    </w:p>
    <w:p w14:paraId="68B242E3" w14:textId="77777777" w:rsidR="00003B23" w:rsidRDefault="00724BC7">
      <w:r>
        <w:rPr>
          <w:b/>
          <w:sz w:val="19"/>
        </w:rPr>
        <w:t xml:space="preserve">Проверка: </w:t>
      </w:r>
      <w:r>
        <w:rPr>
          <w:sz w:val="19"/>
        </w:rPr>
        <w:t>Откройте паспорт ГС-101 → найдите дорожку ПС между КС и рудными интервалами; при необходимости включите её в составе.</w:t>
      </w:r>
    </w:p>
    <w:p w14:paraId="19BCEE8F" w14:textId="77777777" w:rsidR="00003B23" w:rsidRDefault="00724BC7">
      <w:hyperlink r:id="rId37" w:anchor="/geology/passports?well=PS-101">
        <w:r>
          <w:rPr>
            <w:color w:val="175998"/>
            <w:sz w:val="19"/>
            <w:u w:val="single"/>
          </w:rPr>
          <w:t>Открыть паспорт ГС-101 ↗</w:t>
        </w:r>
      </w:hyperlink>
    </w:p>
    <w:p w14:paraId="0018B39A" w14:textId="77777777" w:rsidR="00003B23" w:rsidRDefault="00724BC7">
      <w:pPr>
        <w:pStyle w:val="af5"/>
      </w:pPr>
      <w:r>
        <w:t>Дорожка ПС и согласованные цвета трёх кривых.</w:t>
      </w:r>
    </w:p>
    <w:p w14:paraId="4EAED1A4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2FD37F0C" wp14:editId="5FBDBB43">
            <wp:extent cx="7168000" cy="4032000"/>
            <wp:effectExtent l="0" t="0" r="0" b="0"/>
            <wp:docPr id="15" name="Picture 15" descr="A.7. Дорожка ПС и согласованные цвета трёх кривых. 1 — Дорожка ПС со шкалой в мВ и зелёной кривой; 2 — Включение ПС в составе дороже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7-ps-color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168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7159" w14:textId="77777777" w:rsidR="00003B23" w:rsidRDefault="00724BC7">
      <w:r>
        <w:rPr>
          <w:color w:val="53647C"/>
          <w:sz w:val="18"/>
        </w:rPr>
        <w:t>1 — Дорожка ПС со шкалой в мВ и зелёной кривой; 2 — Включение ПС в составе дорожек</w:t>
      </w:r>
    </w:p>
    <w:p w14:paraId="4FE2329B" w14:textId="77777777" w:rsidR="00003B23" w:rsidRDefault="00724BC7">
      <w:pPr>
        <w:pStyle w:val="1"/>
        <w:pageBreakBefore/>
      </w:pPr>
      <w:bookmarkStart w:id="7" w:name="item_A_8"/>
      <w:r>
        <w:lastRenderedPageBreak/>
        <w:t>A.8  Цифровые интервалы проницаемости</w:t>
      </w:r>
      <w:bookmarkEnd w:id="7"/>
    </w:p>
    <w:p w14:paraId="33BC44E4" w14:textId="77777777" w:rsidR="00003B23" w:rsidRDefault="00724BC7">
      <w:pPr>
        <w:spacing w:after="80"/>
      </w:pPr>
      <w:r>
        <w:rPr>
          <w:color w:val="53647C"/>
          <w:sz w:val="19"/>
        </w:rPr>
        <w:t>Замечание: «Проницаемые и непроницаемые нет данных интервалом в цифровом варианте.»</w:t>
      </w:r>
    </w:p>
    <w:p w14:paraId="58ABBDD6" w14:textId="77777777" w:rsidR="00003B23" w:rsidRDefault="00724BC7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Исправлено: самостоятельный раздел проницаемости</w:t>
      </w:r>
    </w:p>
    <w:p w14:paraId="4F9EA0DE" w14:textId="77777777" w:rsidR="00003B23" w:rsidRDefault="00724BC7">
      <w:r>
        <w:rPr>
          <w:b/>
        </w:rPr>
        <w:t xml:space="preserve">Ответ: </w:t>
      </w:r>
      <w:r>
        <w:t>Раздел «Проницаемость · интервалы» переработан: вместо повторения «АП и горизонты» открывается собственная цифровая таблица пород. Для каждого интервала показаны начало, конец, мощность, класс проницаемости, порода, Кф, ЛФТ и источник. Есть отбор по классу и источнику, суммарные мощности и количество интервалов. «Нет данных» выделено отдельно; пустой Кф не определяет класс породы. Можно редактировать, разделять, удалять интервалы и заполнять свободные глубины, сохранять в браузере и скачивать текущую таблиц</w:t>
      </w:r>
      <w:r>
        <w:t>у CSV. Данные и сохранение самостоятельные для выбранной скважины; автоматическая связь с АП не предполагается.</w:t>
      </w:r>
    </w:p>
    <w:p w14:paraId="138E5498" w14:textId="77777777" w:rsidR="00003B23" w:rsidRDefault="00724BC7">
      <w:r>
        <w:rPr>
          <w:b/>
          <w:sz w:val="19"/>
        </w:rPr>
        <w:t xml:space="preserve">Где: </w:t>
      </w:r>
      <w:r>
        <w:rPr>
          <w:sz w:val="19"/>
        </w:rPr>
        <w:t>БГД → скважина → «Проницаемость · интервалы».</w:t>
      </w:r>
    </w:p>
    <w:p w14:paraId="56500CEE" w14:textId="77777777" w:rsidR="00003B23" w:rsidRDefault="00724BC7">
      <w:r>
        <w:rPr>
          <w:b/>
          <w:sz w:val="19"/>
        </w:rPr>
        <w:t xml:space="preserve">Проверка: </w:t>
      </w:r>
      <w:r>
        <w:rPr>
          <w:sz w:val="19"/>
        </w:rPr>
        <w:t>На карте БГД выберите скважину 110.6.18 → «Проницаемость · интервалы» → фильтр «Проницаемые» или «Непроницаемые» → нажмите любую ячейку строки → уточните свойства → «Сохранить проницаемость». Строка выделяется целиком. С клавиатуры: Tab до строки, Enter или пробел для выбора. Кнопка «Скачать таблицу CSV» выдаёт строки текущего отбора. Для широкой таблицы сверните список скважин.</w:t>
      </w:r>
    </w:p>
    <w:p w14:paraId="580CEBC3" w14:textId="77777777" w:rsidR="00003B23" w:rsidRDefault="00724BC7">
      <w:hyperlink r:id="rId39" w:anchor="/geology/bgd/DEP-SARYTAU/wells/BGD-field-well-p0-5-17?tab=permeability">
        <w:r>
          <w:rPr>
            <w:color w:val="175998"/>
            <w:sz w:val="19"/>
            <w:u w:val="single"/>
          </w:rPr>
          <w:t>Открыть интервалы проницаемости ↗</w:t>
        </w:r>
      </w:hyperlink>
    </w:p>
    <w:p w14:paraId="02BD87DD" w14:textId="77777777" w:rsidR="00003B23" w:rsidRDefault="00724BC7">
      <w:pPr>
        <w:pStyle w:val="af5"/>
      </w:pPr>
      <w:r>
        <w:t>Самостоятельная цифровая таблица. Для выбора интервала нажмите любую ячейку строки.</w:t>
      </w:r>
    </w:p>
    <w:p w14:paraId="3C11CB9A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0CC5D342" wp14:editId="1C463D42">
            <wp:extent cx="6528000" cy="3672000"/>
            <wp:effectExtent l="0" t="0" r="0" b="0"/>
            <wp:docPr id="16" name="Picture 16" descr="A.8. Самостоятельная цифровая таблица. Для выбора интервала нажмите любую ячейку строки. 1 — Мощности проницаемых, непроницаемых и неопределённых интервалов; 2 — Выбор интервала нажатием на любую ячейку стро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8-permeability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528000" cy="36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B422" w14:textId="77777777" w:rsidR="00003B23" w:rsidRDefault="00724BC7">
      <w:r>
        <w:rPr>
          <w:color w:val="53647C"/>
          <w:sz w:val="18"/>
        </w:rPr>
        <w:t>1 — Мощности проницаемых, непроницаемых и неопределённых интервалов; 2 — Выбор интервала нажатием на любую ячейку строки</w:t>
      </w:r>
    </w:p>
    <w:p w14:paraId="0F573706" w14:textId="77777777" w:rsidR="00003B23" w:rsidRDefault="00724BC7">
      <w:pPr>
        <w:pStyle w:val="21"/>
        <w:pageBreakBefore/>
      </w:pPr>
      <w:r>
        <w:lastRenderedPageBreak/>
        <w:t>A.8  Цифровые интервалы проницаемости · продолжение</w:t>
      </w:r>
    </w:p>
    <w:p w14:paraId="1FE69D46" w14:textId="77777777" w:rsidR="00003B23" w:rsidRDefault="00724BC7">
      <w:pPr>
        <w:pStyle w:val="af5"/>
      </w:pPr>
      <w:r>
        <w:t>Шаг 1. Отбор проницаемых пород и выбор строки целиком.</w:t>
      </w:r>
    </w:p>
    <w:p w14:paraId="6D2C53D4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DA8BBE2" wp14:editId="5D3C9BB3">
            <wp:extent cx="9216000" cy="5184000"/>
            <wp:effectExtent l="0" t="0" r="0" b="0"/>
            <wp:docPr id="17" name="Picture 17" descr="A.8. Шаг 1. Отбор проницаемых пород и выбор строки целиком. 1 — Фильтр по проницаемости; 2 — Выбрана вся строка интерва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8-permeability-filt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921600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DE35" w14:textId="77777777" w:rsidR="00003B23" w:rsidRDefault="00724BC7">
      <w:r>
        <w:rPr>
          <w:color w:val="53647C"/>
          <w:sz w:val="18"/>
        </w:rPr>
        <w:t>1 — Фильтр по проницаемости; 2 — Выбрана вся строка интервала</w:t>
      </w:r>
    </w:p>
    <w:p w14:paraId="7B916A32" w14:textId="77777777" w:rsidR="00003B23" w:rsidRDefault="00724BC7">
      <w:hyperlink r:id="rId42" w:anchor="/geology/bgd/DEP-SARYTAU/wells/BGD-field-well-p0-5-17?tab=permeability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14A4034B" w14:textId="77777777" w:rsidR="00003B23" w:rsidRDefault="00724BC7">
      <w:pPr>
        <w:pStyle w:val="21"/>
        <w:pageBreakBefore/>
      </w:pPr>
      <w:r>
        <w:lastRenderedPageBreak/>
        <w:t>A.8  Цифровые интервалы проницаемости · продолжение</w:t>
      </w:r>
    </w:p>
    <w:p w14:paraId="731F02EC" w14:textId="77777777" w:rsidR="00003B23" w:rsidRDefault="00724BC7">
      <w:pPr>
        <w:pStyle w:val="af5"/>
      </w:pPr>
      <w:r>
        <w:t>Шаги 2–3. Свойства выбранной строки и сохранение интервала.</w:t>
      </w:r>
    </w:p>
    <w:p w14:paraId="07C01E29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792E109E" wp14:editId="7740817E">
            <wp:extent cx="9216000" cy="5184000"/>
            <wp:effectExtent l="0" t="0" r="0" b="0"/>
            <wp:docPr id="18" name="Picture 18" descr="A.8. Шаги 2–3. Свойства выбранной строки и сохранение интервала. 1 — Свойства выбранной строки интерва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8-permeability-edi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21600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B946" w14:textId="77777777" w:rsidR="00003B23" w:rsidRDefault="00724BC7">
      <w:r>
        <w:rPr>
          <w:color w:val="53647C"/>
          <w:sz w:val="18"/>
        </w:rPr>
        <w:t>1 — Свойства выбранной строки интервала</w:t>
      </w:r>
    </w:p>
    <w:p w14:paraId="0A3D9CFB" w14:textId="77777777" w:rsidR="00003B23" w:rsidRDefault="00724BC7">
      <w:hyperlink r:id="rId44" w:anchor="/geology/bgd/DEP-SARYTAU/wells/BGD-field-well-p0-5-17?tab=permeability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78BC080C" w14:textId="77777777" w:rsidR="00003B23" w:rsidRDefault="00724BC7">
      <w:pPr>
        <w:pStyle w:val="1"/>
        <w:pageBreakBefore/>
      </w:pPr>
      <w:bookmarkStart w:id="8" w:name="item_A_9"/>
      <w:r>
        <w:lastRenderedPageBreak/>
        <w:t>A.9  Числовые характеристики рудных пересечений</w:t>
      </w:r>
      <w:bookmarkEnd w:id="8"/>
    </w:p>
    <w:p w14:paraId="608D9D68" w14:textId="77777777" w:rsidR="00003B23" w:rsidRDefault="00724BC7">
      <w:pPr>
        <w:spacing w:after="80"/>
      </w:pPr>
      <w:r>
        <w:rPr>
          <w:color w:val="53647C"/>
          <w:sz w:val="19"/>
        </w:rPr>
        <w:t>Замечание: «Рудные пересечения не отоброжаются в цифровых данных мощность пород безрудное пересечение КРР продуктивнсть коэфициент фильтрации количество интервалов по группа ЛФТ.»</w:t>
      </w:r>
    </w:p>
    <w:p w14:paraId="33DC9219" w14:textId="77777777" w:rsidR="00003B23" w:rsidRDefault="00724BC7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Расширены таблицы и форма редактирования</w:t>
      </w:r>
    </w:p>
    <w:p w14:paraId="2FDD9177" w14:textId="77777777" w:rsidR="00003B23" w:rsidRDefault="00724BC7">
      <w:r>
        <w:rPr>
          <w:b/>
        </w:rPr>
        <w:t xml:space="preserve">Ответ: </w:t>
      </w:r>
      <w:r>
        <w:t>В единую таблицу рудных интервалов БГД добавлены Кф, Крр, ЛФТ и метропроцент. Повторная таблица убрана. Сводка по источнику и элементу показывает мощность руды, число интервалов по ЛФТ и безрудные промежутки внутри общего охвата пересечений. Кнопка «Свойства интервала» переводит к форме выбранной строки. Пустые характеристики остаются прочерками. Продуктивность показана как mc.</w:t>
      </w:r>
    </w:p>
    <w:p w14:paraId="6222478A" w14:textId="77777777" w:rsidR="00003B23" w:rsidRDefault="00724BC7">
      <w:r>
        <w:rPr>
          <w:b/>
          <w:sz w:val="19"/>
        </w:rPr>
        <w:t xml:space="preserve">Где: </w:t>
      </w:r>
      <w:r>
        <w:rPr>
          <w:sz w:val="19"/>
        </w:rPr>
        <w:t>БГД → скважина → «Рудные интервалы».</w:t>
      </w:r>
    </w:p>
    <w:p w14:paraId="581F53A5" w14:textId="77777777" w:rsidR="00003B23" w:rsidRDefault="00724BC7">
      <w:r>
        <w:rPr>
          <w:b/>
          <w:sz w:val="19"/>
        </w:rPr>
        <w:t xml:space="preserve">Проверка: </w:t>
      </w:r>
      <w:r>
        <w:rPr>
          <w:sz w:val="19"/>
        </w:rPr>
        <w:t>Выберите источник и строку → «Свойства интервала» → заполните Кф/Крр/ЛФТ → «Применить» → «Сохранить изменения» → проверьте строку таблицы и сводку.</w:t>
      </w:r>
    </w:p>
    <w:p w14:paraId="44D8CAF7" w14:textId="77777777" w:rsidR="00003B23" w:rsidRDefault="00724BC7">
      <w:hyperlink r:id="rId45" w:anchor="/geology/bgd/DEP-SARYTAU/wells/BGD-field-well-p0-5-17?tab=ore-intervals">
        <w:r>
          <w:rPr>
            <w:color w:val="175998"/>
            <w:sz w:val="19"/>
            <w:u w:val="single"/>
          </w:rPr>
          <w:t>Открыть рудные интервалы ↗</w:t>
        </w:r>
      </w:hyperlink>
    </w:p>
    <w:p w14:paraId="4BEF4065" w14:textId="77777777" w:rsidR="00003B23" w:rsidRDefault="00724BC7">
      <w:pPr>
        <w:pStyle w:val="af5"/>
      </w:pPr>
      <w:r>
        <w:t>Шаг 1. Ввод дополнительных характеристик.</w:t>
      </w:r>
    </w:p>
    <w:p w14:paraId="3486344A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00B4C7F9" wp14:editId="32683F0D">
            <wp:extent cx="9576000" cy="3900801"/>
            <wp:effectExtent l="0" t="0" r="0" b="0"/>
            <wp:docPr id="19" name="Picture 19" descr="A.9. Шаг 1. Ввод дополнительных характеристик. 1 — Кф, Крр, ЛФТ и характеристики выбранного пересечения; 2 — Применение свойств к строке таблиц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9-ore-edi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3900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CD4E" w14:textId="77777777" w:rsidR="00003B23" w:rsidRDefault="00724BC7">
      <w:r>
        <w:rPr>
          <w:color w:val="53647C"/>
          <w:sz w:val="18"/>
        </w:rPr>
        <w:t>1 — Кф, Крр, ЛФТ и характеристики выбранного пересечения; 2 — Применение свойств к строке таблицы</w:t>
      </w:r>
    </w:p>
    <w:p w14:paraId="1D20FBAF" w14:textId="77777777" w:rsidR="00003B23" w:rsidRDefault="00724BC7">
      <w:pPr>
        <w:pStyle w:val="21"/>
        <w:pageBreakBefore/>
      </w:pPr>
      <w:r>
        <w:lastRenderedPageBreak/>
        <w:t>A.9  Числовые характеристики рудных пересечений · продолжение</w:t>
      </w:r>
    </w:p>
    <w:p w14:paraId="156433F4" w14:textId="77777777" w:rsidR="00003B23" w:rsidRDefault="00724BC7">
      <w:pPr>
        <w:pStyle w:val="af5"/>
      </w:pPr>
      <w:r>
        <w:t>Шаг 2. Сводка после применения и сохранения.</w:t>
      </w:r>
    </w:p>
    <w:p w14:paraId="4029E724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644793EA" wp14:editId="29025435">
            <wp:extent cx="9216000" cy="5184000"/>
            <wp:effectExtent l="0" t="0" r="0" b="0"/>
            <wp:docPr id="20" name="Picture 20" descr="A.9. Шаг 2. Сводка после применения и сохранения. 1 — Мощность руды, безрудные промежутки и группировка ЛФТ; 2 — Одна цифровая таблица со всеми характеристиками; 3 — Быстрый переход к редактированию выбранной стро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09-ore-result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921600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51F34" w14:textId="77777777" w:rsidR="00003B23" w:rsidRDefault="00724BC7">
      <w:r>
        <w:rPr>
          <w:color w:val="53647C"/>
          <w:sz w:val="18"/>
        </w:rPr>
        <w:t>1 — Мощность руды, безрудные промежутки и группировка ЛФТ; 2 — Одна цифровая таблица со всеми характеристиками; 3 — Быстрый переход к редактированию выбранной строки</w:t>
      </w:r>
    </w:p>
    <w:p w14:paraId="4DDAE089" w14:textId="77777777" w:rsidR="00003B23" w:rsidRDefault="00724BC7">
      <w:hyperlink r:id="rId48" w:anchor="/geology/bgd/DEP-SARYTAU/wells/BGD-field-well-p0-5-17?tab=ore-intervals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60E4CF05" w14:textId="77777777" w:rsidR="00003B23" w:rsidRDefault="00724BC7">
      <w:pPr>
        <w:pStyle w:val="1"/>
        <w:pageBreakBefore/>
      </w:pPr>
      <w:bookmarkStart w:id="9" w:name="item_A_10"/>
      <w:r>
        <w:lastRenderedPageBreak/>
        <w:t>A.10  Характеристики проб и лабораторные показатели</w:t>
      </w:r>
      <w:bookmarkEnd w:id="9"/>
    </w:p>
    <w:p w14:paraId="44E6D832" w14:textId="77777777" w:rsidR="00003B23" w:rsidRDefault="00724BC7">
      <w:pPr>
        <w:spacing w:after="80"/>
      </w:pPr>
      <w:r>
        <w:rPr>
          <w:color w:val="53647C"/>
          <w:sz w:val="19"/>
        </w:rPr>
        <w:t>Замечание: «В базе Отсутсвует окно характеристик по пробам глинистость содержании по элементам и тд.»</w:t>
      </w:r>
    </w:p>
    <w:p w14:paraId="6700C6C9" w14:textId="77777777" w:rsidR="00003B23" w:rsidRDefault="00724BC7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Расширена карточка пробы</w:t>
      </w:r>
    </w:p>
    <w:p w14:paraId="23D6F7F2" w14:textId="77777777" w:rsidR="00003B23" w:rsidRDefault="00724BC7">
      <w:r>
        <w:rPr>
          <w:b/>
        </w:rPr>
        <w:t xml:space="preserve">Ответ: </w:t>
      </w:r>
      <w:r>
        <w:t>Карточка керновой пробы содержит глубины, лабораторию и результаты. В выбор показателей добавлены глинистость, SiO₂, CaCO₃ и Fe наряду с U, Ra, Se и V. Значение вводится с единицей и, при необходимости, знаком предела определения. На снимках 12,6% — введённый демонстрационный пример, не норматив.</w:t>
      </w:r>
    </w:p>
    <w:p w14:paraId="08F2BA1C" w14:textId="77777777" w:rsidR="00003B23" w:rsidRDefault="00724BC7">
      <w:r>
        <w:rPr>
          <w:b/>
          <w:sz w:val="19"/>
        </w:rPr>
        <w:t xml:space="preserve">Где: </w:t>
      </w:r>
      <w:r>
        <w:rPr>
          <w:sz w:val="19"/>
        </w:rPr>
        <w:t>БГД → скважина → «Керновые пробы» → выбрать пробу → «Изменить».</w:t>
      </w:r>
    </w:p>
    <w:p w14:paraId="62DA8AAD" w14:textId="77777777" w:rsidR="00003B23" w:rsidRDefault="00724BC7">
      <w:r>
        <w:rPr>
          <w:b/>
          <w:sz w:val="19"/>
        </w:rPr>
        <w:t xml:space="preserve">Проверка: </w:t>
      </w:r>
      <w:r>
        <w:rPr>
          <w:sz w:val="19"/>
        </w:rPr>
        <w:t>Нажмите «Результат» → выберите показатель → введите значение → «Сохранить пробу».</w:t>
      </w:r>
    </w:p>
    <w:p w14:paraId="75070C20" w14:textId="77777777" w:rsidR="00003B23" w:rsidRDefault="00724BC7">
      <w:hyperlink r:id="rId49" w:anchor="/geology/bgd/DEP-SARYTAU/wells/BGD-field-well-p0-5-17?tab=core-samples">
        <w:r>
          <w:rPr>
            <w:color w:val="175998"/>
            <w:sz w:val="19"/>
            <w:u w:val="single"/>
          </w:rPr>
          <w:t>Открыть пробы скважины ↗</w:t>
        </w:r>
      </w:hyperlink>
    </w:p>
    <w:p w14:paraId="2A691C71" w14:textId="77777777" w:rsidR="00003B23" w:rsidRDefault="00724BC7">
      <w:pPr>
        <w:pStyle w:val="af5"/>
      </w:pPr>
      <w:r>
        <w:t>Шаг 1. Добавление результата по глинистости.</w:t>
      </w:r>
    </w:p>
    <w:p w14:paraId="1D74D56C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59654F77" wp14:editId="1EA67CBF">
            <wp:extent cx="7153822" cy="4032000"/>
            <wp:effectExtent l="0" t="0" r="0" b="0"/>
            <wp:docPr id="21" name="Picture 21" descr="A.10. Шаг 1. Добавление результата по глинистости. 1 — Ввод показателя «Глинистость» и его значения; 2 — Добавить лабораторный показатель; 3 — Сохранить характеристики проб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0-sample-edi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153822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C56D2" w14:textId="77777777" w:rsidR="00003B23" w:rsidRDefault="00724BC7">
      <w:r>
        <w:rPr>
          <w:color w:val="53647C"/>
          <w:sz w:val="18"/>
        </w:rPr>
        <w:t>1 — Ввод показателя «Глинистость» и его значения; 2 — Добавить лабораторный показатель; 3 — Сохранить характеристики пробы</w:t>
      </w:r>
    </w:p>
    <w:p w14:paraId="0E0B6DD0" w14:textId="77777777" w:rsidR="00003B23" w:rsidRDefault="00724BC7">
      <w:pPr>
        <w:pStyle w:val="21"/>
        <w:pageBreakBefore/>
      </w:pPr>
      <w:r>
        <w:lastRenderedPageBreak/>
        <w:t>A.10  Характеристики проб и лабораторные показатели · продолжение</w:t>
      </w:r>
    </w:p>
    <w:p w14:paraId="67808EE4" w14:textId="77777777" w:rsidR="00003B23" w:rsidRDefault="00724BC7">
      <w:pPr>
        <w:pStyle w:val="af5"/>
      </w:pPr>
      <w:r>
        <w:t>Шаг 2. Сохранённые характеристики в карточке пробы.</w:t>
      </w:r>
    </w:p>
    <w:p w14:paraId="49F6A1DC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740C702B" wp14:editId="1C381816">
            <wp:extent cx="6731576" cy="5184000"/>
            <wp:effectExtent l="0" t="0" r="0" b="0"/>
            <wp:docPr id="22" name="Picture 22" descr="A.10. Шаг 2. Сохранённые характеристики в карточке пробы. 1 — Сохранённые характеристики пробы; 2 — Повторный вход в редактиров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0-sample-result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731576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5761" w14:textId="77777777" w:rsidR="00003B23" w:rsidRDefault="00724BC7">
      <w:r>
        <w:rPr>
          <w:color w:val="53647C"/>
          <w:sz w:val="18"/>
        </w:rPr>
        <w:t>1 — Сохранённые характеристики пробы; 2 — Повторный вход в редактирование</w:t>
      </w:r>
    </w:p>
    <w:p w14:paraId="0FA0F1A4" w14:textId="77777777" w:rsidR="00003B23" w:rsidRDefault="00724BC7">
      <w:hyperlink r:id="rId52" w:anchor="/geology/bgd/DEP-SARYTAU/wells/BGD-field-well-p0-5-17?tab=core-samples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2C62EC68" w14:textId="77777777" w:rsidR="00003B23" w:rsidRDefault="00724BC7">
      <w:pPr>
        <w:pStyle w:val="1"/>
        <w:pageBreakBefore/>
      </w:pPr>
      <w:bookmarkStart w:id="10" w:name="item_A_11"/>
      <w:r>
        <w:lastRenderedPageBreak/>
        <w:t>A.11  Ввод, вывод и подготовка данных для 3D</w:t>
      </w:r>
      <w:bookmarkEnd w:id="10"/>
    </w:p>
    <w:p w14:paraId="6A1424BA" w14:textId="77777777" w:rsidR="00003B23" w:rsidRDefault="00724BC7">
      <w:pPr>
        <w:spacing w:after="80"/>
      </w:pPr>
      <w:r>
        <w:rPr>
          <w:color w:val="53647C"/>
          <w:sz w:val="19"/>
        </w:rPr>
        <w:t>Замечание: «Окно данных ввода /вывода LAS кобра GIK Альфа КНД EXCEL экспорт скважин в 3д моделирование и тд.»</w:t>
      </w:r>
    </w:p>
    <w:p w14:paraId="21D1D055" w14:textId="77777777" w:rsidR="00003B23" w:rsidRDefault="00724BC7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Частично: сценарий обмена и реальная CSV-проверка</w:t>
      </w:r>
    </w:p>
    <w:p w14:paraId="093221C7" w14:textId="77777777" w:rsidR="00003B23" w:rsidRDefault="00724BC7">
      <w:r>
        <w:rPr>
          <w:b/>
        </w:rPr>
        <w:t xml:space="preserve">Ответ: </w:t>
      </w:r>
      <w:r>
        <w:t>Добавлено окно профилей обмена и предварительной проверки. LAS, КОБРА/DIG, Giklet/GIK, Alpha, КНД и Excel показаны на подготовленных примерах; реально читается CSV по шаблону. CSV/3D содержит устья и один интервал на скважину. В БГД кнопка «Загрузить LAS» открывает явный выбор примера. В конструкции работает «Экспорт CSV»; «Импорт Excel» объясняет текущую границу прототипа. Чтение отраслевых файлов и Excel конструкции не реализовано.</w:t>
      </w:r>
    </w:p>
    <w:p w14:paraId="63467B0D" w14:textId="77777777" w:rsidR="00003B23" w:rsidRDefault="00724BC7">
      <w:r>
        <w:rPr>
          <w:b/>
          <w:sz w:val="19"/>
        </w:rPr>
        <w:t xml:space="preserve">Где: </w:t>
      </w:r>
      <w:r>
        <w:rPr>
          <w:sz w:val="19"/>
        </w:rPr>
        <w:t>Геология → «Обмен и подготовка разведочных данных»; БГД → скважина → «Каротажи» или «Конструкция скважины».</w:t>
      </w:r>
    </w:p>
    <w:p w14:paraId="21EB7E90" w14:textId="77777777" w:rsidR="00003B23" w:rsidRDefault="00724BC7">
      <w:r>
        <w:rPr>
          <w:b/>
          <w:sz w:val="19"/>
        </w:rPr>
        <w:t xml:space="preserve">Проверка: </w:t>
      </w:r>
      <w:r>
        <w:rPr>
          <w:sz w:val="19"/>
        </w:rPr>
        <w:t>Обмен: профиль → «Показать пример загрузки» → проверка → «Принять в рабочую область». Свой CSV: шаблон → «Проверить CSV-файл». БГД: «Каротажи» → «Загрузить LAS» → «Добавить пример LAS». Конструкция: «Экспорт CSV» или «Импорт Excel».</w:t>
      </w:r>
    </w:p>
    <w:p w14:paraId="62630FCF" w14:textId="77777777" w:rsidR="00003B23" w:rsidRDefault="00724BC7">
      <w:hyperlink r:id="rId53" w:anchor="/geology/data">
        <w:r>
          <w:rPr>
            <w:color w:val="175998"/>
            <w:sz w:val="19"/>
            <w:u w:val="single"/>
          </w:rPr>
          <w:t>Открыть окно обмена ↗</w:t>
        </w:r>
      </w:hyperlink>
      <w:r>
        <w:t xml:space="preserve">   |   </w:t>
      </w:r>
      <w:hyperlink r:id="rId54" w:anchor="/geology/bgd/DEP-SARYTAU/wells/BGD-field-well-p0-5-17?tab=logs">
        <w:r>
          <w:rPr>
            <w:color w:val="175998"/>
            <w:sz w:val="19"/>
            <w:u w:val="single"/>
          </w:rPr>
          <w:t>Каротажи БГД ↗</w:t>
        </w:r>
      </w:hyperlink>
      <w:r>
        <w:t xml:space="preserve">   |   </w:t>
      </w:r>
      <w:hyperlink r:id="rId55" w:anchor="/geology/bgd/DEP-SARYTAU/wells/BGD-field-well-p0-5-17?tab=construction">
        <w:r>
          <w:rPr>
            <w:color w:val="175998"/>
            <w:sz w:val="19"/>
            <w:u w:val="single"/>
          </w:rPr>
          <w:t>Конструкция скважины ↗</w:t>
        </w:r>
      </w:hyperlink>
    </w:p>
    <w:p w14:paraId="0D626C91" w14:textId="77777777" w:rsidR="00003B23" w:rsidRDefault="00724BC7">
      <w:pPr>
        <w:pStyle w:val="af5"/>
      </w:pPr>
      <w:r>
        <w:t>Шаг 1. Выбор профиля и способа загрузки.</w:t>
      </w:r>
    </w:p>
    <w:p w14:paraId="13EBAD87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2F00BE36" wp14:editId="4A8DFCA0">
            <wp:extent cx="6400000" cy="3600000"/>
            <wp:effectExtent l="0" t="0" r="0" b="0"/>
            <wp:docPr id="23" name="Picture 23" descr="A.11. Шаг 1. Выбор профиля и способа загрузки. 1 — Выбор профиля обмена; 2 — Пример сценария для отраслевых профилей; 3 — Выбор своего CSV по шаблон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1-exchange-entry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4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C605" w14:textId="77777777" w:rsidR="00003B23" w:rsidRDefault="00724BC7">
      <w:r>
        <w:rPr>
          <w:color w:val="53647C"/>
          <w:sz w:val="18"/>
        </w:rPr>
        <w:t>1 — Выбор профиля обмена; 2 — Пример сценария для отраслевых профилей; 3 — Выбор своего CSV по шаблону</w:t>
      </w:r>
    </w:p>
    <w:p w14:paraId="0EF58D94" w14:textId="77777777" w:rsidR="00003B23" w:rsidRDefault="00724BC7">
      <w:pPr>
        <w:pStyle w:val="21"/>
        <w:pageBreakBefore/>
      </w:pPr>
      <w:r>
        <w:lastRenderedPageBreak/>
        <w:t>A.11  Ввод, вывод и подготовка данных для 3D · продолжение</w:t>
      </w:r>
    </w:p>
    <w:p w14:paraId="7D451F7C" w14:textId="77777777" w:rsidR="00003B23" w:rsidRDefault="00724BC7">
      <w:pPr>
        <w:pStyle w:val="af5"/>
      </w:pPr>
      <w:r>
        <w:t>Шаг 2. Предварительная проверка и принятие набора.</w:t>
      </w:r>
    </w:p>
    <w:p w14:paraId="5FD5C524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4216C41" wp14:editId="5142C331">
            <wp:extent cx="9576000" cy="3691588"/>
            <wp:effectExtent l="0" t="0" r="0" b="0"/>
            <wp:docPr id="24" name="Picture 24" descr="A.11. Шаг 2. Предварительная проверка и принятие набора. 1 — Реальная проверка CSV по шаблону; 2 — Принятие проверенного набо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1-exchange-preview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369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E1E7" w14:textId="77777777" w:rsidR="00003B23" w:rsidRDefault="00724BC7">
      <w:r>
        <w:rPr>
          <w:color w:val="53647C"/>
          <w:sz w:val="18"/>
        </w:rPr>
        <w:t>1 — Реальная проверка CSV по шаблону; 2 — Принятие проверенного набора</w:t>
      </w:r>
    </w:p>
    <w:p w14:paraId="34FF1D01" w14:textId="77777777" w:rsidR="00003B23" w:rsidRDefault="00724BC7">
      <w:hyperlink r:id="rId58" w:anchor="/geology/data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3A089125" w14:textId="77777777" w:rsidR="00003B23" w:rsidRDefault="00724BC7">
      <w:pPr>
        <w:pStyle w:val="21"/>
        <w:pageBreakBefore/>
      </w:pPr>
      <w:r>
        <w:lastRenderedPageBreak/>
        <w:t>A.11  Ввод, вывод и подготовка данных для 3D · продолжение</w:t>
      </w:r>
    </w:p>
    <w:p w14:paraId="75B513DA" w14:textId="77777777" w:rsidR="00003B23" w:rsidRDefault="00724BC7">
      <w:pPr>
        <w:pStyle w:val="af5"/>
      </w:pPr>
      <w:r>
        <w:t>Шаг 3. Профиль и выдача CSV для внешнего моделирования.</w:t>
      </w:r>
    </w:p>
    <w:p w14:paraId="3EC7831D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094716E1" wp14:editId="074574AF">
            <wp:extent cx="9216000" cy="5184000"/>
            <wp:effectExtent l="0" t="0" r="0" b="0"/>
            <wp:docPr id="25" name="Picture 25" descr="A.11. Шаг 3. Профиль и выдача CSV для внешнего моделирования. 1 — Профиль 3D · CSV; 2 — Выгрузка устьев и интервалов в 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1-export-3d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921600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BF30" w14:textId="77777777" w:rsidR="00003B23" w:rsidRDefault="00724BC7">
      <w:r>
        <w:rPr>
          <w:color w:val="53647C"/>
          <w:sz w:val="18"/>
        </w:rPr>
        <w:t>1 — Профиль 3D · CSV; 2 — Выгрузка устьев и интервалов в CSV</w:t>
      </w:r>
    </w:p>
    <w:p w14:paraId="4F9C4B22" w14:textId="77777777" w:rsidR="00003B23" w:rsidRDefault="00724BC7">
      <w:hyperlink r:id="rId60" w:anchor="/geology/data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39FB481F" w14:textId="77777777" w:rsidR="00003B23" w:rsidRDefault="00724BC7">
      <w:pPr>
        <w:pStyle w:val="21"/>
        <w:pageBreakBefore/>
      </w:pPr>
      <w:r>
        <w:lastRenderedPageBreak/>
        <w:t>A.11  Ввод, вывод и подготовка данных для 3D · продолжение</w:t>
      </w:r>
    </w:p>
    <w:p w14:paraId="780A8EE5" w14:textId="77777777" w:rsidR="00003B23" w:rsidRDefault="00724BC7">
      <w:pPr>
        <w:pStyle w:val="af5"/>
      </w:pPr>
      <w:r>
        <w:t>Дополнительно. Кнопка «Загрузить LAS» открывает окно добавления примера.</w:t>
      </w:r>
    </w:p>
    <w:p w14:paraId="4818EBE4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0E9A00DE" wp14:editId="45200D54">
            <wp:extent cx="8073216" cy="5184000"/>
            <wp:effectExtent l="0" t="0" r="0" b="0"/>
            <wp:docPr id="26" name="Picture 26" descr="A.11. Дополнительно. Кнопка «Загрузить LAS» открывает окно добавления примера. 1 — Окно добавления подготовленного LAS-примера; 2 — Явное добавление прим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1-bgd-la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8073216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57AD" w14:textId="77777777" w:rsidR="00003B23" w:rsidRDefault="00724BC7">
      <w:r>
        <w:rPr>
          <w:color w:val="53647C"/>
          <w:sz w:val="18"/>
        </w:rPr>
        <w:t>1 — Окно добавления подготовленного LAS-примера; 2 — Явное добавление примера</w:t>
      </w:r>
    </w:p>
    <w:p w14:paraId="4A167D7C" w14:textId="77777777" w:rsidR="00003B23" w:rsidRDefault="00724BC7">
      <w:hyperlink r:id="rId62" w:anchor="/geology/bgd/DEP-SARYTAU/wells/BGD-field-well-p0-5-17?tab=logs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5BD8DEC7" w14:textId="77777777" w:rsidR="00003B23" w:rsidRDefault="00724BC7">
      <w:pPr>
        <w:pStyle w:val="21"/>
        <w:pageBreakBefore/>
      </w:pPr>
      <w:r>
        <w:lastRenderedPageBreak/>
        <w:t>A.11  Ввод, вывод и подготовка данных для 3D · продолжение</w:t>
      </w:r>
    </w:p>
    <w:p w14:paraId="29E7653E" w14:textId="77777777" w:rsidR="00003B23" w:rsidRDefault="00724BC7">
      <w:pPr>
        <w:pStyle w:val="af5"/>
      </w:pPr>
      <w:r>
        <w:t>Дополнительно. Возможности импорта конструкции и работающая выгрузка CSV.</w:t>
      </w:r>
    </w:p>
    <w:p w14:paraId="2D23B30C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79AC30B2" wp14:editId="5DD50D0E">
            <wp:extent cx="8826402" cy="5184000"/>
            <wp:effectExtent l="0" t="0" r="0" b="0"/>
            <wp:docPr id="27" name="Picture 27" descr="A.11. Дополнительно. Возможности импорта конструкции и работающая выгрузка CSV. 1 — Возможности импорта конструкции и выгрузка 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1-construction-excel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826402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9DB0" w14:textId="77777777" w:rsidR="00003B23" w:rsidRDefault="00724BC7">
      <w:r>
        <w:rPr>
          <w:color w:val="53647C"/>
          <w:sz w:val="18"/>
        </w:rPr>
        <w:t>1 — Возможности импорта конструкции и выгрузка CSV</w:t>
      </w:r>
    </w:p>
    <w:p w14:paraId="72E649F8" w14:textId="77777777" w:rsidR="00003B23" w:rsidRDefault="00724BC7">
      <w:hyperlink r:id="rId64" w:anchor="/geology/bgd/DEP-SARYTAU/wells/BGD-field-well-p0-5-17?tab=construction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07B0918E" w14:textId="77777777" w:rsidR="00003B23" w:rsidRDefault="00724BC7">
      <w:pPr>
        <w:pStyle w:val="1"/>
        <w:pageBreakBefore/>
      </w:pPr>
      <w:bookmarkStart w:id="11" w:name="item_A_12"/>
      <w:r>
        <w:lastRenderedPageBreak/>
        <w:t>A.12  Подготовка разведочных данных и карты фактов</w:t>
      </w:r>
      <w:bookmarkEnd w:id="11"/>
    </w:p>
    <w:p w14:paraId="1BCC9BC7" w14:textId="77777777" w:rsidR="00003B23" w:rsidRDefault="00724BC7">
      <w:pPr>
        <w:spacing w:after="80"/>
      </w:pPr>
      <w:r>
        <w:rPr>
          <w:color w:val="53647C"/>
          <w:sz w:val="19"/>
        </w:rPr>
        <w:t>Замечание: «Отсутствует окно формирование данных по разведки (подготовка данных для карт фактов, и т.д.).»</w:t>
      </w:r>
    </w:p>
    <w:p w14:paraId="1380D4B2" w14:textId="77777777" w:rsidR="00003B23" w:rsidRDefault="00724BC7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Добавлен демонстрационный сценарий</w:t>
      </w:r>
    </w:p>
    <w:p w14:paraId="506C7B5E" w14:textId="77777777" w:rsidR="00003B23" w:rsidRDefault="00724BC7">
      <w:r>
        <w:rPr>
          <w:b/>
        </w:rPr>
        <w:t xml:space="preserve">Ответ: </w:t>
      </w:r>
      <w:r>
        <w:t>Введена вкладка подготовки разведочного набора: отбор по номеру, минимуму U и включению слабопроницаемых пород; затем карта фактов, таблица и скачивание CSV. Подписи карты показывают номер и mc. Используется локальная рабочая выборка, а не подтверждённая форма карты фактов предприятия.</w:t>
      </w:r>
    </w:p>
    <w:p w14:paraId="6CC5A2A8" w14:textId="77777777" w:rsidR="00003B23" w:rsidRDefault="00724BC7">
      <w:r>
        <w:rPr>
          <w:b/>
          <w:sz w:val="19"/>
        </w:rPr>
        <w:t xml:space="preserve">Где: </w:t>
      </w:r>
      <w:r>
        <w:rPr>
          <w:sz w:val="19"/>
        </w:rPr>
        <w:t>Геология → обмен и подготовка данных → «Разведка · карта фактов».</w:t>
      </w:r>
    </w:p>
    <w:p w14:paraId="74FDFB3E" w14:textId="77777777" w:rsidR="00003B23" w:rsidRDefault="00724BC7">
      <w:r>
        <w:rPr>
          <w:b/>
          <w:sz w:val="19"/>
        </w:rPr>
        <w:t xml:space="preserve">Проверка: </w:t>
      </w:r>
      <w:r>
        <w:rPr>
          <w:sz w:val="19"/>
        </w:rPr>
        <w:t>Задайте условия → «Сформировать набор» → проверьте карту и таблицу → «Скачать подготовленный набор».</w:t>
      </w:r>
    </w:p>
    <w:p w14:paraId="4E9C6F3C" w14:textId="77777777" w:rsidR="00003B23" w:rsidRDefault="00724BC7">
      <w:hyperlink r:id="rId65" w:anchor="/geology/data">
        <w:r>
          <w:rPr>
            <w:color w:val="175998"/>
            <w:sz w:val="19"/>
            <w:u w:val="single"/>
          </w:rPr>
          <w:t>Открыть подготовку разведки ↗</w:t>
        </w:r>
      </w:hyperlink>
    </w:p>
    <w:p w14:paraId="6264386C" w14:textId="77777777" w:rsidR="00003B23" w:rsidRDefault="00724BC7">
      <w:pPr>
        <w:pStyle w:val="af5"/>
      </w:pPr>
      <w:r>
        <w:t>Шаг 1. Условия формирования набора.</w:t>
      </w:r>
    </w:p>
    <w:p w14:paraId="39D56917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5162BD9B" wp14:editId="5410D63F">
            <wp:extent cx="7168000" cy="4032000"/>
            <wp:effectExtent l="0" t="0" r="0" b="0"/>
            <wp:docPr id="28" name="Picture 28" descr="A.12. Шаг 1. Условия формирования набора. 1 — Порог содержания U для рабочего отбора; 2 — Исключение слабопроницаемых примеров; 3 — Формирование по выбранным условия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2-exploration-setup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168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79BC" w14:textId="77777777" w:rsidR="00003B23" w:rsidRDefault="00724BC7">
      <w:r>
        <w:rPr>
          <w:color w:val="53647C"/>
          <w:sz w:val="18"/>
        </w:rPr>
        <w:t>1 — Порог содержания U для рабочего отбора; 2 — Исключение слабопроницаемых примеров; 3 — Формирование по выбранным условиям</w:t>
      </w:r>
    </w:p>
    <w:p w14:paraId="2AA40E18" w14:textId="77777777" w:rsidR="00003B23" w:rsidRDefault="00724BC7">
      <w:pPr>
        <w:pStyle w:val="21"/>
        <w:pageBreakBefore/>
      </w:pPr>
      <w:r>
        <w:lastRenderedPageBreak/>
        <w:t>A.12  Подготовка разведочных данных и карты фактов · продолжение</w:t>
      </w:r>
    </w:p>
    <w:p w14:paraId="72BD7EAA" w14:textId="77777777" w:rsidR="00003B23" w:rsidRDefault="00724BC7">
      <w:pPr>
        <w:pStyle w:val="af5"/>
      </w:pPr>
      <w:r>
        <w:t>Шаг 2. Предпросмотр карты фактов.</w:t>
      </w:r>
    </w:p>
    <w:p w14:paraId="6AB138B1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24F82128" wp14:editId="5E1CAF15">
            <wp:extent cx="9576000" cy="1861714"/>
            <wp:effectExtent l="0" t="0" r="0" b="0"/>
            <wp:docPr id="29" name="Picture 29" descr="A.12. Шаг 2. Предпросмотр карты фактов. 1 — Номера и mc в предпросмотре карты фак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2-exploration-map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1861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BEBC" w14:textId="77777777" w:rsidR="00003B23" w:rsidRDefault="00724BC7">
      <w:r>
        <w:rPr>
          <w:color w:val="53647C"/>
          <w:sz w:val="18"/>
        </w:rPr>
        <w:t>1 — Номера и mc в предпросмотре карты фактов</w:t>
      </w:r>
    </w:p>
    <w:p w14:paraId="351A035F" w14:textId="77777777" w:rsidR="00003B23" w:rsidRDefault="00724BC7">
      <w:hyperlink r:id="rId68" w:anchor="/geology/data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42001B85" w14:textId="77777777" w:rsidR="00003B23" w:rsidRDefault="00724BC7">
      <w:pPr>
        <w:pStyle w:val="21"/>
        <w:pageBreakBefore/>
      </w:pPr>
      <w:r>
        <w:lastRenderedPageBreak/>
        <w:t>A.12  Подготовка разведочных данных и карты фактов · продолжение</w:t>
      </w:r>
    </w:p>
    <w:p w14:paraId="192C8626" w14:textId="77777777" w:rsidR="00003B23" w:rsidRDefault="00724BC7">
      <w:pPr>
        <w:pStyle w:val="af5"/>
      </w:pPr>
      <w:r>
        <w:t>Шаг 3. Числовая таблица и выдача CSV.</w:t>
      </w:r>
    </w:p>
    <w:p w14:paraId="5C23288F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0D759146" wp14:editId="7252D955">
            <wp:extent cx="9216000" cy="5184000"/>
            <wp:effectExtent l="0" t="0" r="0" b="0"/>
            <wp:docPr id="30" name="Picture 30" descr="A.12. Шаг 3. Числовая таблица и выдача CSV. 1 — Цифровой состав подготовленного набора; 2 — Выдача отбора в 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2-exploration-result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921600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DE19" w14:textId="77777777" w:rsidR="00003B23" w:rsidRDefault="00724BC7">
      <w:r>
        <w:rPr>
          <w:color w:val="53647C"/>
          <w:sz w:val="18"/>
        </w:rPr>
        <w:t>1 — Цифровой состав подготовленного набора; 2 — Выдача отбора в CSV</w:t>
      </w:r>
    </w:p>
    <w:p w14:paraId="3370515B" w14:textId="77777777" w:rsidR="00003B23" w:rsidRDefault="00724BC7">
      <w:hyperlink r:id="rId70" w:anchor="/geology/data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76EDD597" w14:textId="77777777" w:rsidR="00003B23" w:rsidRDefault="00724BC7">
      <w:pPr>
        <w:pStyle w:val="1"/>
        <w:pageBreakBefore/>
      </w:pPr>
      <w:bookmarkStart w:id="12" w:name="item_A_13"/>
      <w:r>
        <w:lastRenderedPageBreak/>
        <w:t>A.13  Запасы, геотехнология и моделирование</w:t>
      </w:r>
      <w:bookmarkEnd w:id="12"/>
    </w:p>
    <w:p w14:paraId="1D27F147" w14:textId="77777777" w:rsidR="00003B23" w:rsidRDefault="00724BC7">
      <w:pPr>
        <w:spacing w:after="80"/>
      </w:pPr>
      <w:r>
        <w:rPr>
          <w:color w:val="53647C"/>
          <w:sz w:val="19"/>
        </w:rPr>
        <w:t>Замечание: «Окна по подсчету запасов геотехнология моделировании не активны.»</w:t>
      </w:r>
    </w:p>
    <w:p w14:paraId="205FE82B" w14:textId="77777777" w:rsidR="00003B23" w:rsidRDefault="00724BC7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Добавлены кликабельные демонстрационные сценарии</w:t>
      </w:r>
    </w:p>
    <w:p w14:paraId="1A5A7604" w14:textId="77777777" w:rsidR="00003B23" w:rsidRDefault="00724BC7">
      <w:r>
        <w:rPr>
          <w:b/>
        </w:rPr>
        <w:t xml:space="preserve">Ответ: </w:t>
      </w:r>
      <w:r>
        <w:t>Открываются три рабочие области: упрощённая оценка U по площади/плотности/борту, суточный баланс геотехнологического блока и пространственная проекция вертикальных стволов. Параметры меняются, результат строится, сценарий сохраняется локально и выгружается. Это не нормативный подсчёт запасов и не полноценная геологическая 3D-модель; соседние непроработанные подразделы сохраняют заглушки.</w:t>
      </w:r>
    </w:p>
    <w:p w14:paraId="1B6E3A5E" w14:textId="77777777" w:rsidR="00003B23" w:rsidRDefault="00724BC7">
      <w:r>
        <w:rPr>
          <w:b/>
          <w:sz w:val="19"/>
        </w:rPr>
        <w:t xml:space="preserve">Где: </w:t>
      </w:r>
      <w:r>
        <w:rPr>
          <w:sz w:val="19"/>
        </w:rPr>
        <w:t>Геология → «Подсчёт запасов»; Геотехнология → «Технологическая база данных»; верхнее меню → «Моделирование».</w:t>
      </w:r>
    </w:p>
    <w:p w14:paraId="6EC1E37D" w14:textId="77777777" w:rsidR="00003B23" w:rsidRDefault="00724BC7">
      <w:r>
        <w:rPr>
          <w:b/>
          <w:sz w:val="19"/>
        </w:rPr>
        <w:t xml:space="preserve">Проверка: </w:t>
      </w:r>
      <w:r>
        <w:rPr>
          <w:sz w:val="19"/>
        </w:rPr>
        <w:t>Задайте параметры → «Подготовить расчёт» либо «Построить модель» → проверьте результат → при необходимости сохраните сценарий.</w:t>
      </w:r>
    </w:p>
    <w:p w14:paraId="1F412D38" w14:textId="77777777" w:rsidR="00003B23" w:rsidRDefault="00724BC7">
      <w:hyperlink r:id="rId71" w:anchor="/geology/reserves">
        <w:r>
          <w:rPr>
            <w:color w:val="175998"/>
            <w:sz w:val="19"/>
            <w:u w:val="single"/>
          </w:rPr>
          <w:t>Подсчёт запасов ↗</w:t>
        </w:r>
      </w:hyperlink>
      <w:r>
        <w:t xml:space="preserve">   |   </w:t>
      </w:r>
      <w:hyperlink r:id="rId72" w:anchor="/technology">
        <w:r>
          <w:rPr>
            <w:color w:val="175998"/>
            <w:sz w:val="19"/>
            <w:u w:val="single"/>
          </w:rPr>
          <w:t>Геотехнология ↗</w:t>
        </w:r>
      </w:hyperlink>
      <w:r>
        <w:t xml:space="preserve">   |   </w:t>
      </w:r>
      <w:hyperlink r:id="rId73" w:anchor="/modeling">
        <w:r>
          <w:rPr>
            <w:color w:val="175998"/>
            <w:sz w:val="19"/>
            <w:u w:val="single"/>
          </w:rPr>
          <w:t>Моделирование ↗</w:t>
        </w:r>
      </w:hyperlink>
    </w:p>
    <w:p w14:paraId="22708C18" w14:textId="77777777" w:rsidR="00003B23" w:rsidRDefault="00724BC7">
      <w:pPr>
        <w:pStyle w:val="af5"/>
      </w:pPr>
      <w:r>
        <w:t>Подсчёт запасов: параметры и демонстрационный результат.</w:t>
      </w:r>
    </w:p>
    <w:p w14:paraId="52BB4AE3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6F6886D7" wp14:editId="1809D4C7">
            <wp:extent cx="7168000" cy="4032000"/>
            <wp:effectExtent l="0" t="0" r="0" b="0"/>
            <wp:docPr id="31" name="Picture 31" descr="A.13. Подсчёт запасов: параметры и демонстрационный результат. 1 — Параметры демонстрационного подсчёта; 2 — Результат предварительного расчё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3-reserves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168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BBF4" w14:textId="77777777" w:rsidR="00003B23" w:rsidRDefault="00724BC7">
      <w:r>
        <w:rPr>
          <w:color w:val="53647C"/>
          <w:sz w:val="18"/>
        </w:rPr>
        <w:t>1 — Параметры демонстрационного подсчёта; 2 — Результат предварительного расчёта</w:t>
      </w:r>
    </w:p>
    <w:p w14:paraId="601B8982" w14:textId="77777777" w:rsidR="00003B23" w:rsidRDefault="00724BC7">
      <w:pPr>
        <w:pStyle w:val="21"/>
        <w:pageBreakBefore/>
      </w:pPr>
      <w:r>
        <w:lastRenderedPageBreak/>
        <w:t>A.13  Запасы, геотехнология и моделирование · продолжение</w:t>
      </w:r>
    </w:p>
    <w:p w14:paraId="1B772276" w14:textId="77777777" w:rsidR="00003B23" w:rsidRDefault="00724BC7">
      <w:pPr>
        <w:pStyle w:val="af5"/>
      </w:pPr>
      <w:r>
        <w:t>Геотехнология: суточный баланс блока.</w:t>
      </w:r>
    </w:p>
    <w:p w14:paraId="4471C15D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C3494B5" wp14:editId="1839C95C">
            <wp:extent cx="9216000" cy="5184000"/>
            <wp:effectExtent l="0" t="0" r="0" b="0"/>
            <wp:docPr id="32" name="Picture 32" descr="A.13. Геотехнология: суточный баланс блока. 1 — Расходы и концентрация U в демонстрационном блоке; 2 — Баланс, объём и количество U за сут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3-technology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921600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E4F9" w14:textId="77777777" w:rsidR="00003B23" w:rsidRDefault="00724BC7">
      <w:r>
        <w:rPr>
          <w:color w:val="53647C"/>
          <w:sz w:val="18"/>
        </w:rPr>
        <w:t>1 — Расходы и концентрация U в демонстрационном блоке; 2 — Баланс, объём и количество U за сутки</w:t>
      </w:r>
    </w:p>
    <w:p w14:paraId="25441CA5" w14:textId="77777777" w:rsidR="00003B23" w:rsidRDefault="00724BC7">
      <w:hyperlink r:id="rId76" w:anchor="/technology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410BA6E8" w14:textId="77777777" w:rsidR="00003B23" w:rsidRDefault="00724BC7">
      <w:pPr>
        <w:pStyle w:val="21"/>
        <w:pageBreakBefore/>
      </w:pPr>
      <w:r>
        <w:lastRenderedPageBreak/>
        <w:t>A.13  Запасы, геотехнология и моделирование · продолжение</w:t>
      </w:r>
    </w:p>
    <w:p w14:paraId="770ED843" w14:textId="77777777" w:rsidR="00003B23" w:rsidRDefault="00724BC7">
      <w:pPr>
        <w:pStyle w:val="af5"/>
      </w:pPr>
      <w:r>
        <w:t>Моделирование: параметры построения.</w:t>
      </w:r>
    </w:p>
    <w:p w14:paraId="0F8B7535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7BEE8D95" wp14:editId="09BA920E">
            <wp:extent cx="9216000" cy="5184000"/>
            <wp:effectExtent l="0" t="0" r="0" b="0"/>
            <wp:docPr id="33" name="Picture 33" descr="A.13. Моделирование: параметры построения. 1 — Параметры пространственной проекции; 2 — Запуск построения по текущим параметр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3-modeling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921600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3743" w14:textId="77777777" w:rsidR="00003B23" w:rsidRDefault="00724BC7">
      <w:r>
        <w:rPr>
          <w:color w:val="53647C"/>
          <w:sz w:val="18"/>
        </w:rPr>
        <w:t>1 — Параметры пространственной проекции; 2 — Запуск построения по текущим параметрам</w:t>
      </w:r>
    </w:p>
    <w:p w14:paraId="7980EA57" w14:textId="77777777" w:rsidR="00003B23" w:rsidRDefault="00724BC7">
      <w:hyperlink r:id="rId78" w:anchor="/modeling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61AB061D" w14:textId="77777777" w:rsidR="00003B23" w:rsidRDefault="00724BC7">
      <w:pPr>
        <w:pStyle w:val="21"/>
        <w:pageBreakBefore/>
      </w:pPr>
      <w:r>
        <w:lastRenderedPageBreak/>
        <w:t>A.13  Запасы, геотехнология и моделирование · продолжение</w:t>
      </w:r>
    </w:p>
    <w:p w14:paraId="79165FC6" w14:textId="77777777" w:rsidR="00003B23" w:rsidRDefault="00724BC7">
      <w:pPr>
        <w:pStyle w:val="af5"/>
      </w:pPr>
      <w:r>
        <w:t>Моделирование: выбор скважины и её характеристики.</w:t>
      </w:r>
    </w:p>
    <w:p w14:paraId="6A651594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5581DF8D" wp14:editId="726A1476">
            <wp:extent cx="9216000" cy="5184000"/>
            <wp:effectExtent l="0" t="0" r="0" b="0"/>
            <wp:docPr id="34" name="Picture 34" descr="A.13. Моделирование: выбор скважины и её характеристики. 1 — Выбор скважины в пространственной проекции; 2 — Видимость рудных интервалов; 3 — Локальный снимок параметров и результа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3-model-scen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921600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9C946" w14:textId="77777777" w:rsidR="00003B23" w:rsidRDefault="00724BC7">
      <w:r>
        <w:rPr>
          <w:color w:val="53647C"/>
          <w:sz w:val="18"/>
        </w:rPr>
        <w:t>1 — Выбор скважины в пространственной проекции; 2 — Видимость рудных интервалов; 3 — Локальный снимок параметров и результата</w:t>
      </w:r>
    </w:p>
    <w:p w14:paraId="03AB5B99" w14:textId="77777777" w:rsidR="00003B23" w:rsidRDefault="00724BC7">
      <w:hyperlink r:id="rId80" w:anchor="/modeling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5FE5B5E7" w14:textId="77777777" w:rsidR="00003B23" w:rsidRDefault="00724BC7">
      <w:pPr>
        <w:pStyle w:val="1"/>
        <w:pageBreakBefore/>
      </w:pPr>
      <w:bookmarkStart w:id="13" w:name="item_A_14"/>
      <w:r>
        <w:lastRenderedPageBreak/>
        <w:t>A.14  Общее соответствие техническому заданию</w:t>
      </w:r>
      <w:bookmarkEnd w:id="13"/>
    </w:p>
    <w:p w14:paraId="0A80370A" w14:textId="77777777" w:rsidR="00003B23" w:rsidRDefault="00724BC7">
      <w:pPr>
        <w:spacing w:after="80"/>
      </w:pPr>
      <w:r>
        <w:rPr>
          <w:color w:val="53647C"/>
          <w:sz w:val="19"/>
        </w:rPr>
        <w:t>Замечание: «Тестовый режим шаблона не соответсвует Техническому заданию.»</w:t>
      </w:r>
    </w:p>
    <w:p w14:paraId="73CC1F1F" w14:textId="77777777" w:rsidR="00003B23" w:rsidRDefault="00724BC7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Требуется предметная сверка; полностью закрытым не считается</w:t>
      </w:r>
    </w:p>
    <w:p w14:paraId="78D2D3B5" w14:textId="77777777" w:rsidR="00003B23" w:rsidRDefault="00724BC7">
      <w:r>
        <w:rPr>
          <w:b/>
        </w:rPr>
        <w:t xml:space="preserve">Ответ: </w:t>
      </w:r>
      <w:r>
        <w:t>Прототип расширен по конкретным замечаниям: интервалы, геохимия, паспорт, обмен, подготовка разведки и расчётные сценарии. По одной общей формулировке нельзя подтвердить полное соответствие ТЗ. Для приёмки требуется перечень конкретных пунктов ТЗ, ожидаемых форм и эталонных результатов. Настоящий документ фиксирует показанный интерфейс и ограничения. Пункт «Интерпретация» открывает методы ГИС. По решению заказчика «Планшет ГИС» и «Интерпретация по керну и литологии» сохранены в меню как заглушки: нажатие со</w:t>
      </w:r>
      <w:r>
        <w:t>общает, что раздел пока не подключён, и не меняет страницу. Активная подсветка остаётся у текущего рабочего раздела.</w:t>
      </w:r>
    </w:p>
    <w:p w14:paraId="4B10B2E0" w14:textId="77777777" w:rsidR="00003B23" w:rsidRDefault="00724BC7">
      <w:r>
        <w:rPr>
          <w:b/>
          <w:sz w:val="19"/>
        </w:rPr>
        <w:t xml:space="preserve">Где: </w:t>
      </w:r>
      <w:r>
        <w:rPr>
          <w:sz w:val="19"/>
        </w:rPr>
        <w:t>Верхнее меню «Геология» и описанные ниже рабочие области.</w:t>
      </w:r>
    </w:p>
    <w:p w14:paraId="5AAB1969" w14:textId="77777777" w:rsidR="00003B23" w:rsidRDefault="00724BC7">
      <w:r>
        <w:rPr>
          <w:b/>
          <w:sz w:val="19"/>
        </w:rPr>
        <w:t xml:space="preserve">Проверка: </w:t>
      </w:r>
      <w:r>
        <w:rPr>
          <w:sz w:val="19"/>
        </w:rPr>
        <w:t>Меню «Геология» → «Интерпретация» → выберите метод ГИС. Пункты «Планшет ГИС» и «Интерпретация по керну и литологии» пока не выполняют переходов; после нажатия проверьте сообщение в нижней части меню.</w:t>
      </w:r>
    </w:p>
    <w:p w14:paraId="70FAA968" w14:textId="77777777" w:rsidR="00003B23" w:rsidRDefault="00724BC7">
      <w:hyperlink r:id="rId81" w:anchor="/geology/bgd">
        <w:r>
          <w:rPr>
            <w:color w:val="175998"/>
            <w:sz w:val="19"/>
            <w:u w:val="single"/>
          </w:rPr>
          <w:t>Открыть прототип ↗</w:t>
        </w:r>
      </w:hyperlink>
      <w:r>
        <w:t xml:space="preserve">   |   </w:t>
      </w:r>
      <w:hyperlink r:id="rId82" w:anchor="/geology/interpretation/electro?well=int-demo-01">
        <w:r>
          <w:rPr>
            <w:color w:val="175998"/>
            <w:sz w:val="19"/>
            <w:u w:val="single"/>
          </w:rPr>
          <w:t>Методы интерпретации ГИС ↗</w:t>
        </w:r>
      </w:hyperlink>
    </w:p>
    <w:p w14:paraId="5B41F9EF" w14:textId="77777777" w:rsidR="00003B23" w:rsidRDefault="00724BC7">
      <w:pPr>
        <w:pStyle w:val="af5"/>
      </w:pPr>
      <w:r>
        <w:t>Основной вход в интерпретацию и два сохранённых пункта без переходов.</w:t>
      </w:r>
    </w:p>
    <w:p w14:paraId="0D1E291C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6A9FF6D0" wp14:editId="15CC84D3">
            <wp:extent cx="6528000" cy="3672000"/>
            <wp:effectExtent l="0" t="0" r="0" b="0"/>
            <wp:docPr id="35" name="Picture 35" descr="A.14. Основной вход в интерпретацию и два сохранённых пункта без переходов. 1 — Рабочий переход в методы интерпретации ГИС.; 2 — Пункт сохранён в меню. Переход пока не подключён.; 3 — Пункт сохранён в меню. Переход пока не подключё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4-geology-menu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528000" cy="36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BBE22" w14:textId="77777777" w:rsidR="00003B23" w:rsidRDefault="00724BC7">
      <w:r>
        <w:rPr>
          <w:color w:val="53647C"/>
          <w:sz w:val="18"/>
        </w:rPr>
        <w:t>1 — Рабочий переход в методы интерпретации ГИС.; 2 — Пункт сохранён в меню. Переход пока не подключён.; 3 — Пункт сохранён в меню. Переход пока не подключён.</w:t>
      </w:r>
    </w:p>
    <w:p w14:paraId="185A0994" w14:textId="77777777" w:rsidR="00003B23" w:rsidRDefault="00724BC7">
      <w:pPr>
        <w:pStyle w:val="21"/>
        <w:pageBreakBefore/>
      </w:pPr>
      <w:r>
        <w:lastRenderedPageBreak/>
        <w:t>A.14  Общее соответствие техническому заданию · продолжение</w:t>
      </w:r>
    </w:p>
    <w:p w14:paraId="512E2378" w14:textId="77777777" w:rsidR="00003B23" w:rsidRDefault="00724BC7">
      <w:pPr>
        <w:pStyle w:val="af5"/>
      </w:pPr>
      <w:r>
        <w:t>Рабочая область методов интерпретации ГИС.</w:t>
      </w:r>
    </w:p>
    <w:p w14:paraId="72138EFA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62103E69" wp14:editId="24371EFC">
            <wp:extent cx="9216000" cy="5184000"/>
            <wp:effectExtent l="0" t="0" r="0" b="0"/>
            <wp:docPr id="36" name="Picture 36" descr="A.14. Рабочая область методов интерпретации ГИС. 1 — Прежние методы интерпретации ГИС; 2 — Восстановленный выбранный мето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14-interpretation-gis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921600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0B99" w14:textId="77777777" w:rsidR="00003B23" w:rsidRDefault="00724BC7">
      <w:r>
        <w:rPr>
          <w:color w:val="53647C"/>
          <w:sz w:val="18"/>
        </w:rPr>
        <w:t>1 — Прежние методы интерпретации ГИС; 2 — Восстановленный выбранный метод</w:t>
      </w:r>
    </w:p>
    <w:p w14:paraId="6D06D34E" w14:textId="77777777" w:rsidR="00003B23" w:rsidRDefault="00724BC7">
      <w:hyperlink r:id="rId85" w:anchor="/geology/interpretation/electro?well=int-demo-01&amp;from=98&amp;to=143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39E558BD" w14:textId="77777777" w:rsidR="00003B23" w:rsidRDefault="00724BC7">
      <w:pPr>
        <w:pStyle w:val="1"/>
        <w:pageBreakBefore/>
      </w:pPr>
      <w:bookmarkStart w:id="14" w:name="item_B_1"/>
      <w:r>
        <w:lastRenderedPageBreak/>
        <w:t>B.1  Цвета кривых ГК, КС и ПС</w:t>
      </w:r>
      <w:bookmarkEnd w:id="14"/>
    </w:p>
    <w:p w14:paraId="2E8A18D0" w14:textId="77777777" w:rsidR="00003B23" w:rsidRDefault="00724BC7">
      <w:pPr>
        <w:spacing w:after="80"/>
      </w:pPr>
      <w:r>
        <w:rPr>
          <w:color w:val="53647C"/>
          <w:sz w:val="19"/>
        </w:rPr>
        <w:t>Замечание: «Цвет кривых ГК –красный, КС- синий, ПС-зелёный.»</w:t>
      </w:r>
    </w:p>
    <w:p w14:paraId="02E6A85A" w14:textId="77777777" w:rsidR="00003B23" w:rsidRDefault="00724BC7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Исправлено</w:t>
      </w:r>
    </w:p>
    <w:p w14:paraId="65D52E6E" w14:textId="77777777" w:rsidR="00003B23" w:rsidRDefault="00724BC7">
      <w:r>
        <w:rPr>
          <w:b/>
        </w:rPr>
        <w:t xml:space="preserve">Ответ: </w:t>
      </w:r>
      <w:r>
        <w:t>Базовые цвета приведены к замечанию: ГК — красный, КС — синий, ПС — зелёный. Цвета применены к кривым и их подписям в графическом паспорте и общей геофизической палитре. Ранее сохранённые пользовательские настройки цвета могут иметь приоритет; при необходимости сбросьте вид метода.</w:t>
      </w:r>
    </w:p>
    <w:p w14:paraId="3E631279" w14:textId="77777777" w:rsidR="00003B23" w:rsidRDefault="00724BC7">
      <w:r>
        <w:rPr>
          <w:b/>
          <w:sz w:val="19"/>
        </w:rPr>
        <w:t xml:space="preserve">Где: </w:t>
      </w:r>
      <w:r>
        <w:rPr>
          <w:sz w:val="19"/>
        </w:rPr>
        <w:t>Геология → паспорт скважины; Геология → интерпретация.</w:t>
      </w:r>
    </w:p>
    <w:p w14:paraId="79C874A2" w14:textId="77777777" w:rsidR="00003B23" w:rsidRDefault="00724BC7">
      <w:r>
        <w:rPr>
          <w:b/>
          <w:sz w:val="19"/>
        </w:rPr>
        <w:t xml:space="preserve">Проверка: </w:t>
      </w:r>
      <w:r>
        <w:rPr>
          <w:sz w:val="19"/>
        </w:rPr>
        <w:t>Откройте паспорт → сравните дорожки ГК, КС и ПС со снимком.</w:t>
      </w:r>
    </w:p>
    <w:p w14:paraId="1A2F7266" w14:textId="77777777" w:rsidR="00003B23" w:rsidRDefault="00724BC7">
      <w:hyperlink r:id="rId86" w:anchor="/geology/passports?well=PS-101">
        <w:r>
          <w:rPr>
            <w:color w:val="175998"/>
            <w:sz w:val="19"/>
            <w:u w:val="single"/>
          </w:rPr>
          <w:t>Открыть паспорт ↗</w:t>
        </w:r>
      </w:hyperlink>
      <w:r>
        <w:t xml:space="preserve">   |   </w:t>
      </w:r>
      <w:hyperlink r:id="rId87" w:anchor="/geology/interpretation/electro?well=int-demo-01">
        <w:r>
          <w:rPr>
            <w:color w:val="175998"/>
            <w:sz w:val="19"/>
            <w:u w:val="single"/>
          </w:rPr>
          <w:t>Открыть электрокаротаж ↗</w:t>
        </w:r>
      </w:hyperlink>
    </w:p>
    <w:p w14:paraId="29447D29" w14:textId="77777777" w:rsidR="00003B23" w:rsidRDefault="00724BC7">
      <w:pPr>
        <w:pStyle w:val="af5"/>
      </w:pPr>
      <w:r>
        <w:t>Красный ГК, синий КС и зелёный ПС — крупный фрагмент трёх дорожек.</w:t>
      </w:r>
    </w:p>
    <w:p w14:paraId="43825A06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71AC5F0B" wp14:editId="7CC71D5B">
            <wp:extent cx="5916781" cy="4032000"/>
            <wp:effectExtent l="0" t="0" r="0" b="0"/>
            <wp:docPr id="37" name="Picture 37" descr="B.1. Красный ГК, синий КС и зелёный ПС — крупный фрагмент трёх дорожек. 1 — ГК — красный; 2 — КС — синий; 3 — ПС — зелёны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1-curve-colors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16781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60A2" w14:textId="77777777" w:rsidR="00003B23" w:rsidRDefault="00724BC7">
      <w:r>
        <w:rPr>
          <w:color w:val="53647C"/>
          <w:sz w:val="18"/>
        </w:rPr>
        <w:t>1 — ГК — красный; 2 — КС — синий; 3 — ПС — зелёный</w:t>
      </w:r>
    </w:p>
    <w:p w14:paraId="5ABC197E" w14:textId="77777777" w:rsidR="00003B23" w:rsidRDefault="00724BC7">
      <w:pPr>
        <w:pStyle w:val="1"/>
        <w:pageBreakBefore/>
      </w:pPr>
      <w:bookmarkStart w:id="15" w:name="item_B_2"/>
      <w:r>
        <w:lastRenderedPageBreak/>
        <w:t>B.2  Расширенная литология и место ввода геохимии</w:t>
      </w:r>
      <w:bookmarkEnd w:id="15"/>
    </w:p>
    <w:p w14:paraId="7D2ACD50" w14:textId="77777777" w:rsidR="00003B23" w:rsidRDefault="00724BC7">
      <w:pPr>
        <w:spacing w:after="80"/>
      </w:pPr>
      <w:r>
        <w:rPr>
          <w:color w:val="53647C"/>
          <w:sz w:val="19"/>
        </w:rPr>
        <w:t>Замечание: «По литологии: у нас более расширенная легенда, пользуемся большим количеством кодов, также не указана геохимия. В литологии где будет заноситься геохимия? Будет ли стоять соответствующий код и крап»</w:t>
      </w:r>
    </w:p>
    <w:p w14:paraId="6E136E65" w14:textId="77777777" w:rsidR="00003B23" w:rsidRDefault="00724BC7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Расширено; нормативная легенда ещё не подтверждена</w:t>
      </w:r>
    </w:p>
    <w:p w14:paraId="7A7F0E1A" w14:textId="77777777" w:rsidR="00003B23" w:rsidRDefault="00724BC7">
      <w:r>
        <w:rPr>
          <w:b/>
        </w:rPr>
        <w:t xml:space="preserve">Ответ: </w:t>
      </w:r>
      <w:r>
        <w:t>В литологии БГД расширен список пород и добавлены поля литологического и геохимического кодов. Колонка показывает крап породы и наличие геохимического кода. Геохимия относится к тому же интервалу: если код меняется внутри породы, интервал следует разделить. DEMO-коды и крапы служат иллюстрации; полный справочник заказчика ещё требуется.</w:t>
      </w:r>
    </w:p>
    <w:p w14:paraId="774CED8F" w14:textId="77777777" w:rsidR="00003B23" w:rsidRDefault="00724BC7">
      <w:r>
        <w:rPr>
          <w:b/>
          <w:sz w:val="19"/>
        </w:rPr>
        <w:t xml:space="preserve">Где: </w:t>
      </w:r>
      <w:r>
        <w:rPr>
          <w:sz w:val="19"/>
        </w:rPr>
        <w:t>БГД → скважина 110.6.18 → «Литология» → выбрать интервал → «Свойства интервала»; кнопка «Легенда и коды» в заголовке.</w:t>
      </w:r>
    </w:p>
    <w:p w14:paraId="5D42795D" w14:textId="77777777" w:rsidR="00003B23" w:rsidRDefault="00724BC7">
      <w:r>
        <w:rPr>
          <w:b/>
          <w:sz w:val="19"/>
        </w:rPr>
        <w:t xml:space="preserve">Проверка: </w:t>
      </w:r>
      <w:r>
        <w:rPr>
          <w:sz w:val="19"/>
        </w:rPr>
        <w:t>Выберите интервал на глубинной колонке или в таблице → «Свойства интервала» → укажите литологический и геохимический коды → «Сохранить изменения». Для смены геохимии внутри слоя разделите его на интервалы.</w:t>
      </w:r>
    </w:p>
    <w:p w14:paraId="5A36CCB6" w14:textId="77777777" w:rsidR="00003B23" w:rsidRDefault="00724BC7">
      <w:hyperlink r:id="rId89" w:anchor="/geology/bgd/DEP-SARYTAU/wells/BGD-field-well-p0-5-17?tab=lithology">
        <w:r>
          <w:rPr>
            <w:color w:val="175998"/>
            <w:sz w:val="19"/>
            <w:u w:val="single"/>
          </w:rPr>
          <w:t>Открыть литологию ↗</w:t>
        </w:r>
      </w:hyperlink>
    </w:p>
    <w:p w14:paraId="0358397D" w14:textId="77777777" w:rsidR="00003B23" w:rsidRDefault="00724BC7">
      <w:pPr>
        <w:pStyle w:val="af5"/>
      </w:pPr>
      <w:r>
        <w:t>Шаг 1. Глубинное представление и вход в легенду.</w:t>
      </w:r>
    </w:p>
    <w:p w14:paraId="6AA21BF1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7DBE2FB4" wp14:editId="04391224">
            <wp:extent cx="7168000" cy="4032000"/>
            <wp:effectExtent l="0" t="0" r="0" b="0"/>
            <wp:docPr id="38" name="Picture 38" descr="B.2. Шаг 1. Глубинное представление и вход в легенду. 1 — Переход от глубинной колонки к свойствам; 2 — Редактируемые условные обозначения; 3 — Выбор литологии по глуби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2-geology-column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168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DAD8" w14:textId="77777777" w:rsidR="00003B23" w:rsidRDefault="00724BC7">
      <w:r>
        <w:rPr>
          <w:color w:val="53647C"/>
          <w:sz w:val="18"/>
        </w:rPr>
        <w:t>1 — Переход от глубинной колонки к свойствам; 2 — Редактируемые условные обозначения; 3 — Выбор литологии по глубине</w:t>
      </w:r>
    </w:p>
    <w:p w14:paraId="4FD678B2" w14:textId="77777777" w:rsidR="00003B23" w:rsidRDefault="00724BC7">
      <w:pPr>
        <w:pStyle w:val="21"/>
        <w:pageBreakBefore/>
      </w:pPr>
      <w:r>
        <w:lastRenderedPageBreak/>
        <w:t>B.2  Расширенная литология и место ввода геохимии · продолжение</w:t>
      </w:r>
    </w:p>
    <w:p w14:paraId="71E1118A" w14:textId="77777777" w:rsidR="00003B23" w:rsidRDefault="00724BC7">
      <w:pPr>
        <w:pStyle w:val="af5"/>
      </w:pPr>
      <w:r>
        <w:t>Шаг 2. Поля литологического и геохимического кодов.</w:t>
      </w:r>
    </w:p>
    <w:p w14:paraId="626AC2E8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C79AB66" wp14:editId="02B12400">
            <wp:extent cx="9576000" cy="4354076"/>
            <wp:effectExtent l="0" t="0" r="0" b="0"/>
            <wp:docPr id="39" name="Picture 39" descr="B.2. Шаг 2. Поля литологического и геохимического кодов. 1 — Место ввода геохимического кода выбранного интервала; 2 — Код литологии сохраняется отдельно; 3 — Разделение при смене геохимии внутри сло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2-geochemistry-edit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435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42E26" w14:textId="77777777" w:rsidR="00003B23" w:rsidRDefault="00724BC7">
      <w:r>
        <w:rPr>
          <w:color w:val="53647C"/>
          <w:sz w:val="18"/>
        </w:rPr>
        <w:t>1 — Место ввода геохимического кода выбранного интервала; 2 — Код литологии сохраняется отдельно; 3 — Разделение при смене геохимии внутри слоя</w:t>
      </w:r>
    </w:p>
    <w:p w14:paraId="652B48E9" w14:textId="77777777" w:rsidR="00003B23" w:rsidRDefault="00724BC7">
      <w:hyperlink r:id="rId92" w:anchor="/geology/bgd/DEP-SARYTAU/wells/BGD-field-well-p0-5-17?tab=lithology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4898FC12" w14:textId="77777777" w:rsidR="00003B23" w:rsidRDefault="00724BC7">
      <w:pPr>
        <w:pStyle w:val="1"/>
        <w:pageBreakBefore/>
      </w:pPr>
      <w:bookmarkStart w:id="16" w:name="item_B_3"/>
      <w:r>
        <w:lastRenderedPageBreak/>
        <w:t>B.3  Двухцветное отображение проницаемости</w:t>
      </w:r>
      <w:bookmarkEnd w:id="16"/>
    </w:p>
    <w:p w14:paraId="300B07D2" w14:textId="77777777" w:rsidR="00003B23" w:rsidRDefault="00724BC7">
      <w:pPr>
        <w:spacing w:after="80"/>
      </w:pPr>
      <w:r>
        <w:rPr>
          <w:color w:val="53647C"/>
          <w:sz w:val="19"/>
        </w:rPr>
        <w:t>Замечание: «На вкладке электрокаротаж и гаммокаротаж цвета окраски проницаемых и непроницаемых пород более упрощённый для непроницаемых и для проницаемых -2 цвета.»</w:t>
      </w:r>
    </w:p>
    <w:p w14:paraId="3237CF7E" w14:textId="77777777" w:rsidR="00003B23" w:rsidRDefault="00724BC7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Добавлена отдельная двухцветная колонка</w:t>
      </w:r>
    </w:p>
    <w:p w14:paraId="221FE433" w14:textId="77777777" w:rsidR="00003B23" w:rsidRDefault="00724BC7">
      <w:r>
        <w:rPr>
          <w:b/>
        </w:rPr>
        <w:t xml:space="preserve">Ответ: </w:t>
      </w:r>
      <w:r>
        <w:t>Во вкладках электро- и гаммокаротажа добавлена колонка «Проницаемость»: проницаемые и непроницаемые породы различаются двумя цветами; состояние «Нет данных» выделено отдельно. Подробные литологические цвета сохранены в своей колонке. На снимках первый интервал вручную уточнён как глина для демонстрации обоих классов.</w:t>
      </w:r>
    </w:p>
    <w:p w14:paraId="3C8240AF" w14:textId="77777777" w:rsidR="00003B23" w:rsidRDefault="00724BC7">
      <w:r>
        <w:rPr>
          <w:b/>
          <w:sz w:val="19"/>
        </w:rPr>
        <w:t xml:space="preserve">Где: </w:t>
      </w:r>
      <w:r>
        <w:rPr>
          <w:sz w:val="19"/>
        </w:rPr>
        <w:t>Геология → интерпретация → электрокаротаж / гамма-каротаж → колонка «Проницаемость».</w:t>
      </w:r>
    </w:p>
    <w:p w14:paraId="6BF85057" w14:textId="77777777" w:rsidR="00003B23" w:rsidRDefault="00724BC7">
      <w:r>
        <w:rPr>
          <w:b/>
          <w:sz w:val="19"/>
        </w:rPr>
        <w:t xml:space="preserve">Проверка: </w:t>
      </w:r>
      <w:r>
        <w:rPr>
          <w:sz w:val="19"/>
        </w:rPr>
        <w:t>Откройте метод → при необходимости прокрутите планшет горизонтально вправо → сопоставьте колонку проницаемости с таблицей интервалов.</w:t>
      </w:r>
    </w:p>
    <w:p w14:paraId="302F007C" w14:textId="77777777" w:rsidR="00003B23" w:rsidRDefault="00724BC7">
      <w:hyperlink r:id="rId93" w:anchor="/geology/interpretation/electro?well=int-demo-01">
        <w:r>
          <w:rPr>
            <w:color w:val="175998"/>
            <w:sz w:val="19"/>
            <w:u w:val="single"/>
          </w:rPr>
          <w:t>Электрокаротаж ↗</w:t>
        </w:r>
      </w:hyperlink>
      <w:r>
        <w:t xml:space="preserve">   |   </w:t>
      </w:r>
      <w:hyperlink r:id="rId94" w:anchor="/geology/interpretation/gamma?well=int-demo-01">
        <w:r>
          <w:rPr>
            <w:color w:val="175998"/>
            <w:sz w:val="19"/>
            <w:u w:val="single"/>
          </w:rPr>
          <w:t>Гамма-каротаж ↗</w:t>
        </w:r>
      </w:hyperlink>
    </w:p>
    <w:p w14:paraId="163257A9" w14:textId="77777777" w:rsidR="00003B23" w:rsidRDefault="00724BC7">
      <w:pPr>
        <w:pStyle w:val="af5"/>
      </w:pPr>
      <w:r>
        <w:t>Проницаемость в электрокаротаже.</w:t>
      </w:r>
    </w:p>
    <w:p w14:paraId="2459B43B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60BED376" wp14:editId="13C3504E">
            <wp:extent cx="6409846" cy="4032000"/>
            <wp:effectExtent l="0" t="0" r="0" b="0"/>
            <wp:docPr id="40" name="Picture 40" descr="B.3. Проницаемость в электрокаротаже. 1 — Два класса проницаемости в электрокаротаж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3-electro-permeability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409846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FA00" w14:textId="77777777" w:rsidR="00003B23" w:rsidRDefault="00724BC7">
      <w:r>
        <w:rPr>
          <w:color w:val="53647C"/>
          <w:sz w:val="18"/>
        </w:rPr>
        <w:t>1 — Два класса проницаемости в электрокаротаже</w:t>
      </w:r>
    </w:p>
    <w:p w14:paraId="367A9F2D" w14:textId="77777777" w:rsidR="00003B23" w:rsidRDefault="00724BC7">
      <w:pPr>
        <w:pStyle w:val="21"/>
        <w:pageBreakBefore/>
      </w:pPr>
      <w:r>
        <w:lastRenderedPageBreak/>
        <w:t>B.3  Двухцветное отображение проницаемости · продолжение</w:t>
      </w:r>
    </w:p>
    <w:p w14:paraId="19395EA3" w14:textId="77777777" w:rsidR="00003B23" w:rsidRDefault="00724BC7">
      <w:pPr>
        <w:pStyle w:val="af5"/>
      </w:pPr>
      <w:r>
        <w:t>Проницаемость в гамма-каротаже.</w:t>
      </w:r>
    </w:p>
    <w:p w14:paraId="48F04C29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6EC832C" wp14:editId="7A7109B8">
            <wp:extent cx="8740390" cy="5184000"/>
            <wp:effectExtent l="0" t="0" r="0" b="0"/>
            <wp:docPr id="41" name="Picture 41" descr="B.3. Проницаемость в гамма-каротаже. 1 — Та же двухцветная классификация в гамма-каротаж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3-gamma-permeability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874039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69C88" w14:textId="77777777" w:rsidR="00003B23" w:rsidRDefault="00724BC7">
      <w:r>
        <w:rPr>
          <w:color w:val="53647C"/>
          <w:sz w:val="18"/>
        </w:rPr>
        <w:t>1 — Та же двухцветная классификация в гамма-каротаже</w:t>
      </w:r>
    </w:p>
    <w:p w14:paraId="23CFECDE" w14:textId="77777777" w:rsidR="00003B23" w:rsidRDefault="00724BC7">
      <w:hyperlink r:id="rId97" w:anchor="/geology/interpretation/gamma?well=int-demo-01&amp;from=98&amp;to=143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7ABEC3DB" w14:textId="77777777" w:rsidR="00003B23" w:rsidRDefault="00724BC7">
      <w:pPr>
        <w:pStyle w:val="1"/>
        <w:pageBreakBefore/>
      </w:pPr>
      <w:bookmarkStart w:id="17" w:name="item_B_4"/>
      <w:r>
        <w:lastRenderedPageBreak/>
        <w:t>B.4  Геохимические коды и СТ НАК 16-2026</w:t>
      </w:r>
      <w:bookmarkEnd w:id="17"/>
    </w:p>
    <w:p w14:paraId="036CA624" w14:textId="77777777" w:rsidR="00003B23" w:rsidRDefault="00724BC7">
      <w:pPr>
        <w:spacing w:after="80"/>
      </w:pPr>
      <w:r>
        <w:rPr>
          <w:color w:val="53647C"/>
          <w:sz w:val="19"/>
        </w:rPr>
        <w:t>Замечание: «В литологии где будет заноситься геохимия? Будет ли стоять соответствующий код согласно СТ НАК 16-2026?»</w:t>
      </w:r>
    </w:p>
    <w:p w14:paraId="7A2E7709" w14:textId="77777777" w:rsidR="00003B23" w:rsidRDefault="00724BC7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Частично; требуется таблица стандарта</w:t>
      </w:r>
    </w:p>
    <w:p w14:paraId="63998ACE" w14:textId="77777777" w:rsidR="00003B23" w:rsidRDefault="00724BC7">
      <w:r>
        <w:rPr>
          <w:b/>
        </w:rPr>
        <w:t xml:space="preserve">Ответ: </w:t>
      </w:r>
      <w:r>
        <w:t>Геохимический код вводится в свойствах литологического интервала; в интерпретации есть отдельная колонка геохимии. Целевая редакция — СТ НАК 16-2026; нормативное соответствие требует таблиц стандарта. Редактор легенды оформлен в общем стиле: поля пород и кодов, выбор цвета с HEX-кодом, крапы и образцы, компактное удаление, добавление над таблицей. Образец меняется сразу; настройки применяются после сохранения.</w:t>
      </w:r>
    </w:p>
    <w:p w14:paraId="146EE877" w14:textId="77777777" w:rsidR="00003B23" w:rsidRDefault="00724BC7">
      <w:r>
        <w:rPr>
          <w:b/>
          <w:sz w:val="19"/>
        </w:rPr>
        <w:t xml:space="preserve">Где: </w:t>
      </w:r>
      <w:r>
        <w:rPr>
          <w:sz w:val="19"/>
        </w:rPr>
        <w:t>БГД → литология → геохимический код; «Легенда и коды».</w:t>
      </w:r>
    </w:p>
    <w:p w14:paraId="7DD8D8B8" w14:textId="77777777" w:rsidR="00003B23" w:rsidRDefault="00724BC7">
      <w:r>
        <w:rPr>
          <w:b/>
          <w:sz w:val="19"/>
        </w:rPr>
        <w:t xml:space="preserve">Проверка: </w:t>
      </w:r>
      <w:r>
        <w:rPr>
          <w:sz w:val="19"/>
        </w:rPr>
        <w:t>«Легенда и коды» → измените название, код, цвет или крап → проверьте образец слева → «Сохранить легенду». «Добавить обозначение» находится над таблицей. Заголовки таблицы и кнопки окна остаются доступны при прокрутке.</w:t>
      </w:r>
    </w:p>
    <w:p w14:paraId="02FF1398" w14:textId="77777777" w:rsidR="00003B23" w:rsidRDefault="00724BC7">
      <w:hyperlink r:id="rId98" w:anchor="/geology/bgd/DEP-SARYTAU/wells/BGD-field-well-p0-5-17?tab=lithology">
        <w:r>
          <w:rPr>
            <w:color w:val="175998"/>
            <w:sz w:val="19"/>
            <w:u w:val="single"/>
          </w:rPr>
          <w:t>Открыть литологию ↗</w:t>
        </w:r>
      </w:hyperlink>
      <w:r>
        <w:t xml:space="preserve">   |   </w:t>
      </w:r>
      <w:hyperlink r:id="rId99" w:anchor="/geology/data">
        <w:r>
          <w:rPr>
            <w:color w:val="175998"/>
            <w:sz w:val="19"/>
            <w:u w:val="single"/>
          </w:rPr>
          <w:t>Открыть раздел обозначений ↗</w:t>
        </w:r>
      </w:hyperlink>
    </w:p>
    <w:p w14:paraId="0E9F4E5E" w14:textId="77777777" w:rsidR="00003B23" w:rsidRDefault="00724BC7">
      <w:pPr>
        <w:pStyle w:val="af5"/>
      </w:pPr>
      <w:r>
        <w:t>Обновлённый редактор легенды: добавление обозначений и сохранение.</w:t>
      </w:r>
    </w:p>
    <w:p w14:paraId="108E1CB5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5D8ED6C5" wp14:editId="4BD23861">
            <wp:extent cx="4036019" cy="4031999"/>
            <wp:effectExtent l="0" t="0" r="0" b="0"/>
            <wp:docPr id="42" name="Picture 42" descr="B.4. Обновлённый редактор легенды: добавление обозначений и сохранение. 1 — Добавление обозначений и число записей; 2 — Применить леген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4-legend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036019" cy="4031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0AD8" w14:textId="77777777" w:rsidR="00003B23" w:rsidRDefault="00724BC7">
      <w:r>
        <w:rPr>
          <w:color w:val="53647C"/>
          <w:sz w:val="18"/>
        </w:rPr>
        <w:t>1 — Добавление обозначений и число записей; 2 — Применить легенду</w:t>
      </w:r>
    </w:p>
    <w:p w14:paraId="31DCD810" w14:textId="77777777" w:rsidR="00003B23" w:rsidRDefault="00724BC7">
      <w:pPr>
        <w:pStyle w:val="21"/>
        <w:pageBreakBefore/>
      </w:pPr>
      <w:r>
        <w:lastRenderedPageBreak/>
        <w:t>B.4  Геохимические коды и СТ НАК 16-2026 · продолжение</w:t>
      </w:r>
    </w:p>
    <w:p w14:paraId="00599E41" w14:textId="77777777" w:rsidR="00003B23" w:rsidRDefault="00724BC7">
      <w:pPr>
        <w:pStyle w:val="af5"/>
      </w:pPr>
      <w:r>
        <w:t>Крупный фрагмент: образец, выбор цвета и крапа, удаление строки.</w:t>
      </w:r>
    </w:p>
    <w:p w14:paraId="0918DF2F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5AC9C1E5" wp14:editId="0920542C">
            <wp:extent cx="9576000" cy="3892116"/>
            <wp:effectExtent l="0" t="0" r="0" b="0"/>
            <wp:docPr id="43" name="Picture 43" descr="B.4. Крупный фрагмент: образец, выбор цвета и крапа, удаление строки. 1 — Образец цвета и крапа; 2 — Выбор цвета и HEX-код; 3 — Выбор крапа; 4 — Удалить обознач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4-legend-controls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389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6D110" w14:textId="77777777" w:rsidR="00003B23" w:rsidRDefault="00724BC7">
      <w:r>
        <w:rPr>
          <w:color w:val="53647C"/>
          <w:sz w:val="18"/>
        </w:rPr>
        <w:t>1 — Образец цвета и крапа; 2 — Выбор цвета и HEX-код; 3 — Выбор крапа; 4 — Удалить обозначение</w:t>
      </w:r>
    </w:p>
    <w:p w14:paraId="43FF2380" w14:textId="77777777" w:rsidR="00003B23" w:rsidRDefault="00724BC7">
      <w:hyperlink r:id="rId102" w:anchor="/geology/bgd/DEP-SARYTAU/wells/BGD-field-well-p0-5-17?tab=lithology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2E01C825" w14:textId="77777777" w:rsidR="00003B23" w:rsidRDefault="00724BC7">
      <w:pPr>
        <w:pStyle w:val="1"/>
        <w:pageBreakBefore/>
      </w:pPr>
      <w:bookmarkStart w:id="18" w:name="item_B_5"/>
      <w:r>
        <w:lastRenderedPageBreak/>
        <w:t>B.5  Графическая корректировка по точкам и глубине</w:t>
      </w:r>
      <w:bookmarkEnd w:id="18"/>
    </w:p>
    <w:p w14:paraId="1567FF1F" w14:textId="77777777" w:rsidR="00003B23" w:rsidRDefault="00724BC7">
      <w:pPr>
        <w:spacing w:after="80"/>
      </w:pPr>
      <w:r>
        <w:rPr>
          <w:color w:val="53647C"/>
          <w:sz w:val="19"/>
        </w:rPr>
        <w:t>Замечание: «Хотелось бы иметь возможность режима корректировки(чтоб точно отсматривать по глубине) каротажей, литологию по глубине графически непосредственно в точках(режим точки), это важно для обработки исторических скважин.»</w:t>
      </w:r>
    </w:p>
    <w:p w14:paraId="51B30D45" w14:textId="77777777" w:rsidR="00003B23" w:rsidRDefault="00724BC7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Доработаны вход и графическая рабочая область</w:t>
      </w:r>
    </w:p>
    <w:p w14:paraId="5D10F511" w14:textId="77777777" w:rsidR="00003B23" w:rsidRDefault="00724BC7">
      <w:r>
        <w:rPr>
          <w:b/>
        </w:rPr>
        <w:t xml:space="preserve">Ответ: </w:t>
      </w:r>
      <w:r>
        <w:t>На страницах методов добавлена заметная кнопка «Редактор точек». Графическая корректировка вынесена в основную рабочую область: можно выбрать запись и отсчёт, перетащить точку либо задать глубину и значение числом. При входе сохраняется глубинное окно, после применения — выбранная глубина. Правка исходника создаёт производную запись; затем сохраняется документ интерпретации. Литология корректируется по интервалам и границам в БГД. Это демонстрационный сценарий обработки исторических данных.</w:t>
      </w:r>
    </w:p>
    <w:p w14:paraId="6E9687AE" w14:textId="77777777" w:rsidR="00003B23" w:rsidRDefault="00724BC7">
      <w:r>
        <w:rPr>
          <w:b/>
          <w:sz w:val="19"/>
        </w:rPr>
        <w:t xml:space="preserve">Где: </w:t>
      </w:r>
      <w:r>
        <w:rPr>
          <w:sz w:val="19"/>
        </w:rPr>
        <w:t>Геология → «Интерпретация» → кнопка «Редактор точек» рядом с заголовком метода → «Режим точки» в основной рабочей области.</w:t>
      </w:r>
    </w:p>
    <w:p w14:paraId="1FE01DBE" w14:textId="77777777" w:rsidR="00003B23" w:rsidRDefault="00724BC7">
      <w:r>
        <w:rPr>
          <w:b/>
          <w:sz w:val="19"/>
        </w:rPr>
        <w:t xml:space="preserve">Проверка: </w:t>
      </w:r>
      <w:r>
        <w:rPr>
          <w:sz w:val="19"/>
        </w:rPr>
        <w:t>Нажмите «Редактор точек» → выберите запись и глубинное окно → выберите отсчёт на графике → перетащите его или уточните числа → «Применить точку» → «Сохранить». Исходная запись остаётся доступной в списке.</w:t>
      </w:r>
    </w:p>
    <w:p w14:paraId="73E1BB7E" w14:textId="77777777" w:rsidR="00003B23" w:rsidRDefault="00724BC7">
      <w:hyperlink r:id="rId103" w:anchor="/geology/interpretation/curves?sub=alpha-gr&amp;well=int-demo-01">
        <w:r>
          <w:rPr>
            <w:color w:val="175998"/>
            <w:sz w:val="19"/>
            <w:u w:val="single"/>
          </w:rPr>
          <w:t>Открыть редактор исходной ГК ↗</w:t>
        </w:r>
      </w:hyperlink>
    </w:p>
    <w:p w14:paraId="35E2B6D4" w14:textId="77777777" w:rsidR="00003B23" w:rsidRDefault="00724BC7">
      <w:pPr>
        <w:pStyle w:val="af5"/>
      </w:pPr>
      <w:r>
        <w:t>Шаг 1. Кнопка перехода из метода интерпретации.</w:t>
      </w:r>
    </w:p>
    <w:p w14:paraId="558CA5C7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3849D7A1" wp14:editId="03E20572">
            <wp:extent cx="7168000" cy="4032000"/>
            <wp:effectExtent l="0" t="0" r="0" b="0"/>
            <wp:docPr id="44" name="Picture 44" descr="B.5. Шаг 1. Кнопка перехода из метода интерпретации. 1 — Вход из метода интерпретации в графический редакто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5-point-entry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7168000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9711" w14:textId="77777777" w:rsidR="00003B23" w:rsidRDefault="00724BC7">
      <w:r>
        <w:rPr>
          <w:color w:val="53647C"/>
          <w:sz w:val="18"/>
        </w:rPr>
        <w:t>1 — Вход из метода интерпретации в графический редактор</w:t>
      </w:r>
    </w:p>
    <w:p w14:paraId="6A701D7F" w14:textId="77777777" w:rsidR="00003B23" w:rsidRDefault="00724BC7">
      <w:pPr>
        <w:pStyle w:val="21"/>
        <w:pageBreakBefore/>
      </w:pPr>
      <w:r>
        <w:lastRenderedPageBreak/>
        <w:t>B.5  Графическая корректировка по точкам и глубине · продолжение</w:t>
      </w:r>
    </w:p>
    <w:p w14:paraId="6A28856C" w14:textId="77777777" w:rsidR="00003B23" w:rsidRDefault="00724BC7">
      <w:pPr>
        <w:pStyle w:val="af5"/>
      </w:pPr>
      <w:r>
        <w:t>Шаг 2. Режим точки, выбор записи и глубинного окна.</w:t>
      </w:r>
    </w:p>
    <w:p w14:paraId="2F937CD7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0F7A49C" wp14:editId="07729F03">
            <wp:extent cx="9216000" cy="5184000"/>
            <wp:effectExtent l="0" t="0" r="0" b="0"/>
            <wp:docPr id="45" name="Picture 45" descr="B.5. Шаг 2. Режим точки, выбор записи и глубинного окна. 1 — Отсчёты в основной рабочей области; 2 — Выбор исходной или производной записи; 3 — Точное глубинное ок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5-point-mod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921600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2091" w14:textId="77777777" w:rsidR="00003B23" w:rsidRDefault="00724BC7">
      <w:r>
        <w:rPr>
          <w:color w:val="53647C"/>
          <w:sz w:val="18"/>
        </w:rPr>
        <w:t>1 — Отсчёты в основной рабочей области; 2 — Выбор исходной или производной записи; 3 — Точное глубинное окно</w:t>
      </w:r>
    </w:p>
    <w:p w14:paraId="6CD33A0F" w14:textId="77777777" w:rsidR="00003B23" w:rsidRDefault="00724BC7">
      <w:hyperlink r:id="rId106" w:anchor="/geology/interpretation/curves?well=int-demo-01&amp;sub=alpha-gr&amp;from=98&amp;to=143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7E67340D" w14:textId="77777777" w:rsidR="00003B23" w:rsidRDefault="00724BC7">
      <w:pPr>
        <w:pStyle w:val="21"/>
        <w:pageBreakBefore/>
      </w:pPr>
      <w:r>
        <w:lastRenderedPageBreak/>
        <w:t>B.5  Графическая корректировка по точкам и глубине · продолжение</w:t>
      </w:r>
    </w:p>
    <w:p w14:paraId="5844D86C" w14:textId="77777777" w:rsidR="00003B23" w:rsidRDefault="00724BC7">
      <w:pPr>
        <w:pStyle w:val="af5"/>
      </w:pPr>
      <w:r>
        <w:t>Шаг 3. Корректировка отсчёта.</w:t>
      </w:r>
    </w:p>
    <w:p w14:paraId="642F9142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534ADB41" wp14:editId="79CA2A0C">
            <wp:extent cx="9216000" cy="5184000"/>
            <wp:effectExtent l="0" t="0" r="0" b="0"/>
            <wp:docPr id="46" name="Picture 46" descr="B.5. Шаг 3. Корректировка отсчёта. 1 — Числовая корректировка выбранного отсчёта; 2 — Применение точки создаёт производную запис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5-point-edit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921600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6BA5" w14:textId="77777777" w:rsidR="00003B23" w:rsidRDefault="00724BC7">
      <w:r>
        <w:rPr>
          <w:color w:val="53647C"/>
          <w:sz w:val="18"/>
        </w:rPr>
        <w:t>1 — Числовая корректировка выбранного отсчёта; 2 — Применение точки создаёт производную запись</w:t>
      </w:r>
    </w:p>
    <w:p w14:paraId="4902442D" w14:textId="77777777" w:rsidR="00003B23" w:rsidRDefault="00724BC7">
      <w:hyperlink r:id="rId108" w:anchor="/geology/interpretation/curves?well=int-demo-01&amp;sub=alpha-gr&amp;from=98&amp;to=143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76FE44C4" w14:textId="77777777" w:rsidR="00003B23" w:rsidRDefault="00724BC7">
      <w:pPr>
        <w:pStyle w:val="21"/>
        <w:pageBreakBefore/>
      </w:pPr>
      <w:r>
        <w:lastRenderedPageBreak/>
        <w:t>B.5  Графическая корректировка по точкам и глубине · продолжение</w:t>
      </w:r>
    </w:p>
    <w:p w14:paraId="13A10BEA" w14:textId="77777777" w:rsidR="00003B23" w:rsidRDefault="00724BC7">
      <w:pPr>
        <w:pStyle w:val="af5"/>
      </w:pPr>
      <w:r>
        <w:t>Шаг 4. Производная запись и сохранение документа.</w:t>
      </w:r>
    </w:p>
    <w:p w14:paraId="2452DB76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5BBBFB9A" wp14:editId="55B03CDA">
            <wp:extent cx="9216000" cy="5184000"/>
            <wp:effectExtent l="0" t="0" r="0" b="0"/>
            <wp:docPr id="47" name="Picture 47" descr="B.5. Шаг 4. Производная запись и сохранение документа. 1 — Сохранённая производная запись после правки; 2 — Документ сохранён; 3 — Сохранение документа интерпрет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05-point-saved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921600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1456" w14:textId="77777777" w:rsidR="00003B23" w:rsidRDefault="00724BC7">
      <w:r>
        <w:rPr>
          <w:color w:val="53647C"/>
          <w:sz w:val="18"/>
        </w:rPr>
        <w:t>1 — Сохранённая производная запись после правки; 2 — Документ сохранён; 3 — Сохранение документа интерпретации</w:t>
      </w:r>
    </w:p>
    <w:p w14:paraId="12AAF240" w14:textId="77777777" w:rsidR="00003B23" w:rsidRDefault="00724BC7">
      <w:hyperlink r:id="rId110" w:anchor="/geology/interpretation/curves?well=int-demo-01&amp;sub=point-alpha-gr-2&amp;from=98&amp;to=143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431C2DE8" w14:textId="77777777" w:rsidR="00003B23" w:rsidRDefault="00724BC7">
      <w:pPr>
        <w:pStyle w:val="1"/>
        <w:pageBreakBefore/>
      </w:pPr>
      <w:bookmarkStart w:id="19" w:name="item_C_1"/>
      <w:r>
        <w:lastRenderedPageBreak/>
        <w:t>C.1  U, Ra и рудные интервалы по опробованию</w:t>
      </w:r>
      <w:bookmarkEnd w:id="19"/>
    </w:p>
    <w:p w14:paraId="2B1A0103" w14:textId="77777777" w:rsidR="00003B23" w:rsidRDefault="00724BC7">
      <w:pPr>
        <w:spacing w:after="80"/>
      </w:pPr>
      <w:r>
        <w:rPr>
          <w:color w:val="53647C"/>
          <w:sz w:val="19"/>
        </w:rPr>
        <w:t>Замечание: «6.Опробование вынести U и R. Будут ли вынесены рудные интервалы по опробованию.»</w:t>
      </w:r>
    </w:p>
    <w:p w14:paraId="1FA5A0DD" w14:textId="77777777" w:rsidR="00003B23" w:rsidRDefault="00724BC7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Дорожки U/Ra добавлены; источник интервалов выбирается</w:t>
      </w:r>
    </w:p>
    <w:p w14:paraId="301910C8" w14:textId="77777777" w:rsidR="00003B23" w:rsidRDefault="00724BC7">
      <w:r>
        <w:rPr>
          <w:b/>
        </w:rPr>
        <w:t xml:space="preserve">Ответ: </w:t>
      </w:r>
      <w:r>
        <w:t>В графическом паспорте предусмотрены отдельные дорожки U (%) и Ra (Бк/кг). Обозначение «R» из замечания показано как Ra — радий; окончательные обозначения и единицы нужно сверить с рабочей формой. Для рудных интервалов доступен источник «По пробам». В прототипе это подготовленный пример интервалов, а не автоматическое выделение руды из лабораторной базы.</w:t>
      </w:r>
    </w:p>
    <w:p w14:paraId="4CA5A1F8" w14:textId="77777777" w:rsidR="00003B23" w:rsidRDefault="00724BC7">
      <w:r>
        <w:rPr>
          <w:b/>
          <w:sz w:val="19"/>
        </w:rPr>
        <w:t xml:space="preserve">Где: </w:t>
      </w:r>
      <w:r>
        <w:rPr>
          <w:sz w:val="19"/>
        </w:rPr>
        <w:t>Геология → паспорт скважины → настройки → состав дорожек; блок «Рудные интервалы».</w:t>
      </w:r>
    </w:p>
    <w:p w14:paraId="094394B8" w14:textId="77777777" w:rsidR="00003B23" w:rsidRDefault="00724BC7">
      <w:r>
        <w:rPr>
          <w:b/>
          <w:sz w:val="19"/>
        </w:rPr>
        <w:t xml:space="preserve">Проверка: </w:t>
      </w:r>
      <w:r>
        <w:rPr>
          <w:sz w:val="19"/>
        </w:rPr>
        <w:t>Включите «Опробование · U» и «Опробование · Ra» → в источнике рудных интервалов выберите «По пробам» → проверьте документ.</w:t>
      </w:r>
    </w:p>
    <w:p w14:paraId="00AD005C" w14:textId="77777777" w:rsidR="00003B23" w:rsidRDefault="00724BC7">
      <w:hyperlink r:id="rId111" w:anchor="/geology/passports?well=PS-101">
        <w:r>
          <w:rPr>
            <w:color w:val="175998"/>
            <w:sz w:val="19"/>
            <w:u w:val="single"/>
          </w:rPr>
          <w:t>Открыть паспорт ↗</w:t>
        </w:r>
      </w:hyperlink>
    </w:p>
    <w:p w14:paraId="07F36EAA" w14:textId="77777777" w:rsidR="00003B23" w:rsidRDefault="00724BC7">
      <w:pPr>
        <w:pStyle w:val="af5"/>
      </w:pPr>
      <w:r>
        <w:t>Раздельные показатели U и Ra.</w:t>
      </w:r>
    </w:p>
    <w:p w14:paraId="20E92DCD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651B6557" wp14:editId="670B94E4">
            <wp:extent cx="5516337" cy="4032000"/>
            <wp:effectExtent l="0" t="0" r="0" b="0"/>
            <wp:docPr id="48" name="Picture 48" descr="C.1. Раздельные показатели U и Ra. 1 — Опробование: отдельная дорожка U, %; 2 — Опробование: отдельная дорожка Ra, Бк/к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1-ura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516337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EDFBD" w14:textId="77777777" w:rsidR="00003B23" w:rsidRDefault="00724BC7">
      <w:r>
        <w:rPr>
          <w:color w:val="53647C"/>
          <w:sz w:val="18"/>
        </w:rPr>
        <w:t>1 — Опробование: отдельная дорожка U, %; 2 — Опробование: отдельная дорожка Ra, Бк/кг</w:t>
      </w:r>
    </w:p>
    <w:p w14:paraId="002A11B8" w14:textId="77777777" w:rsidR="00003B23" w:rsidRDefault="00724BC7">
      <w:pPr>
        <w:pStyle w:val="21"/>
        <w:pageBreakBefore/>
      </w:pPr>
      <w:r>
        <w:lastRenderedPageBreak/>
        <w:t>C.1  U, Ra и рудные интервалы по опробованию · продолжение</w:t>
      </w:r>
    </w:p>
    <w:p w14:paraId="68F67694" w14:textId="77777777" w:rsidR="00003B23" w:rsidRDefault="00724BC7">
      <w:pPr>
        <w:pStyle w:val="af5"/>
      </w:pPr>
      <w:r>
        <w:t>Выбор источника рудных интервалов по пробам.</w:t>
      </w:r>
    </w:p>
    <w:p w14:paraId="522FECD6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25BEA4F" wp14:editId="5B38BFB9">
            <wp:extent cx="9216000" cy="5184000"/>
            <wp:effectExtent l="0" t="0" r="0" b="0"/>
            <wp:docPr id="49" name="Picture 49" descr="C.1. Выбор источника рудных интервалов по пробам. 1 — Выбор источника: ГК, КНД, по проба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2-ore-sourc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9216000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DAEDA" w14:textId="77777777" w:rsidR="00003B23" w:rsidRDefault="00724BC7">
      <w:r>
        <w:rPr>
          <w:color w:val="53647C"/>
          <w:sz w:val="18"/>
        </w:rPr>
        <w:t>1 — Выбор источника: ГК, КНД, по пробам</w:t>
      </w:r>
    </w:p>
    <w:p w14:paraId="2349A442" w14:textId="77777777" w:rsidR="00003B23" w:rsidRDefault="00724BC7">
      <w:hyperlink r:id="rId114" w:anchor="/geology/passports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5B2F4141" w14:textId="77777777" w:rsidR="00003B23" w:rsidRDefault="00724BC7">
      <w:pPr>
        <w:pStyle w:val="21"/>
        <w:pageBreakBefore/>
      </w:pPr>
      <w:r>
        <w:lastRenderedPageBreak/>
        <w:t>C.1  U, Ra и рудные интервалы по опробованию · продолжение</w:t>
      </w:r>
    </w:p>
    <w:p w14:paraId="3EE74D2E" w14:textId="77777777" w:rsidR="00003B23" w:rsidRDefault="00724BC7">
      <w:pPr>
        <w:pStyle w:val="af5"/>
      </w:pPr>
      <w:r>
        <w:t>Рудный интервал по выбранному источнику в паспорте.</w:t>
      </w:r>
    </w:p>
    <w:p w14:paraId="4A88AD22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2B20130B" wp14:editId="088769FC">
            <wp:extent cx="7092433" cy="5183999"/>
            <wp:effectExtent l="0" t="0" r="0" b="0"/>
            <wp:docPr id="50" name="Picture 50" descr="C.1. Рудный интервал по выбранному источнику в паспорте. 1 — Рудные интервалы из источника «По пробам»; 2 — Опробование U для сопоставл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2-ore-result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7092433" cy="518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DFDE" w14:textId="77777777" w:rsidR="00003B23" w:rsidRDefault="00724BC7">
      <w:r>
        <w:rPr>
          <w:color w:val="53647C"/>
          <w:sz w:val="18"/>
        </w:rPr>
        <w:t>1 — Рудные интервалы из источника «По пробам»; 2 — Опробование U для сопоставления</w:t>
      </w:r>
    </w:p>
    <w:p w14:paraId="1DA744C8" w14:textId="77777777" w:rsidR="00003B23" w:rsidRDefault="00724BC7">
      <w:hyperlink r:id="rId116" w:anchor="/geology/passports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35066D52" w14:textId="77777777" w:rsidR="00003B23" w:rsidRDefault="00724BC7">
      <w:pPr>
        <w:pStyle w:val="1"/>
        <w:pageBreakBefore/>
      </w:pPr>
      <w:bookmarkStart w:id="20" w:name="item_C_2"/>
      <w:r>
        <w:lastRenderedPageBreak/>
        <w:t>C.2  Окраска паспортных рудных интервалов по стандарту</w:t>
      </w:r>
      <w:bookmarkEnd w:id="20"/>
    </w:p>
    <w:p w14:paraId="529CB343" w14:textId="77777777" w:rsidR="00003B23" w:rsidRDefault="00724BC7">
      <w:pPr>
        <w:spacing w:after="80"/>
      </w:pPr>
      <w:r>
        <w:rPr>
          <w:color w:val="53647C"/>
          <w:sz w:val="19"/>
        </w:rPr>
        <w:t>Замечание: «Рудные паспортные интервалы будут иметь цвет окраски соответственно СТ НАК 16-2026 Условные графические обозначения и цифровые коды, проект (1)»</w:t>
      </w:r>
    </w:p>
    <w:p w14:paraId="6095EE53" w14:textId="77777777" w:rsidR="00003B23" w:rsidRDefault="00724BC7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Частично; нормативное соответствие не подтверждено</w:t>
      </w:r>
    </w:p>
    <w:p w14:paraId="72E4CFF3" w14:textId="77777777" w:rsidR="00003B23" w:rsidRDefault="00724BC7">
      <w:r>
        <w:rPr>
          <w:b/>
        </w:rPr>
        <w:t xml:space="preserve">Ответ: </w:t>
      </w:r>
      <w:r>
        <w:t>Паспорт показывает рудные интервалы цветом, штриховкой, границами и мощностью. Целевая редакция обозначений — СТ НАК 16-2026. До получения её таблиц используемая окраска и штриховка остаются демонстрационными. Редактор общей литологической легенды не следует считать готовой настройкой всех нормативных рудных обозначений.</w:t>
      </w:r>
    </w:p>
    <w:p w14:paraId="4F0A8966" w14:textId="77777777" w:rsidR="00003B23" w:rsidRDefault="00724BC7">
      <w:r>
        <w:rPr>
          <w:b/>
          <w:sz w:val="19"/>
        </w:rPr>
        <w:t xml:space="preserve">Где: </w:t>
      </w:r>
      <w:r>
        <w:rPr>
          <w:sz w:val="19"/>
        </w:rPr>
        <w:t>Геология → паспорт скважины → дорожка «Рудные интервалы».</w:t>
      </w:r>
    </w:p>
    <w:p w14:paraId="6245EC17" w14:textId="77777777" w:rsidR="00003B23" w:rsidRDefault="00724BC7">
      <w:r>
        <w:rPr>
          <w:b/>
          <w:sz w:val="19"/>
        </w:rPr>
        <w:t xml:space="preserve">Проверка: </w:t>
      </w:r>
      <w:r>
        <w:rPr>
          <w:sz w:val="19"/>
        </w:rPr>
        <w:t>Выберите источник интервалов → проверьте глубины, мощность и видимость штриховки. Для подтверждения цветов требуется эталон по стандарту.</w:t>
      </w:r>
    </w:p>
    <w:p w14:paraId="2F7F069F" w14:textId="77777777" w:rsidR="00003B23" w:rsidRDefault="00724BC7">
      <w:hyperlink r:id="rId117" w:anchor="/geology/passports?well=PS-101">
        <w:r>
          <w:rPr>
            <w:color w:val="175998"/>
            <w:sz w:val="19"/>
            <w:u w:val="single"/>
          </w:rPr>
          <w:t>Открыть паспорт ↗</w:t>
        </w:r>
      </w:hyperlink>
    </w:p>
    <w:p w14:paraId="372DDA8D" w14:textId="77777777" w:rsidR="00003B23" w:rsidRDefault="00724BC7">
      <w:pPr>
        <w:pStyle w:val="af5"/>
      </w:pPr>
      <w:r>
        <w:t>Цвет и крап паспортной руды: увеличенный фрагмент дорожки.</w:t>
      </w:r>
    </w:p>
    <w:p w14:paraId="7526366D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DF9ABFB" wp14:editId="7E47A84D">
            <wp:extent cx="2851709" cy="4032000"/>
            <wp:effectExtent l="0" t="0" r="0" b="0"/>
            <wp:docPr id="51" name="Picture 51" descr="C.2. Цвет и крап паспортной руды: увеличенный фрагмент дорожки. 1 — Цвет, штриховка, границы и мощность паспортной руды; обозначения демонстрационны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2-ore-styl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851709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E051" w14:textId="77777777" w:rsidR="00003B23" w:rsidRDefault="00724BC7">
      <w:r>
        <w:rPr>
          <w:color w:val="53647C"/>
          <w:sz w:val="18"/>
        </w:rPr>
        <w:t>1 — Цвет, штриховка, границы и мощность паспортной руды; обозначения демонстрационные</w:t>
      </w:r>
    </w:p>
    <w:p w14:paraId="476472D8" w14:textId="77777777" w:rsidR="00003B23" w:rsidRDefault="00724BC7">
      <w:pPr>
        <w:pStyle w:val="1"/>
        <w:pageBreakBefore/>
      </w:pPr>
      <w:bookmarkStart w:id="21" w:name="item_C_3"/>
      <w:r>
        <w:lastRenderedPageBreak/>
        <w:t>C.3  Крап при выводе на печать</w:t>
      </w:r>
      <w:bookmarkEnd w:id="21"/>
    </w:p>
    <w:p w14:paraId="7396A620" w14:textId="77777777" w:rsidR="00003B23" w:rsidRDefault="00724BC7">
      <w:pPr>
        <w:spacing w:after="80"/>
      </w:pPr>
      <w:r>
        <w:rPr>
          <w:color w:val="53647C"/>
          <w:sz w:val="19"/>
        </w:rPr>
        <w:t>Замечание: «3.Будет ли стоять соответствующий крап при выводе на печать?»</w:t>
      </w:r>
    </w:p>
    <w:p w14:paraId="75701BC6" w14:textId="77777777" w:rsidR="00003B23" w:rsidRDefault="00724BC7">
      <w:r>
        <w:rPr>
          <w:b/>
          <w:color w:val="173E73"/>
          <w:sz w:val="20"/>
        </w:rPr>
        <w:t xml:space="preserve">Статус: </w:t>
      </w:r>
      <w:r>
        <w:rPr>
          <w:color w:val="173E73"/>
          <w:sz w:val="20"/>
        </w:rPr>
        <w:t>Крапы проверены в SVG и печатном PDF</w:t>
      </w:r>
    </w:p>
    <w:p w14:paraId="68E66866" w14:textId="77777777" w:rsidR="00003B23" w:rsidRDefault="00724BC7">
      <w:r>
        <w:rPr>
          <w:b/>
        </w:rPr>
        <w:t xml:space="preserve">Ответ: </w:t>
      </w:r>
      <w:r>
        <w:t>Крап литологии и штриховка руды входят в SVG паспорта и печатный документ. При проверке скачан SVG и сформирован PDF формата A3: кривые, штриховка и компоновка сохранены. Выдача PNG/JPEG формируется из того же SVG. Бумажная печать и нормативное соответствие СТ НАК 16-2026 требуют отдельной сверки.</w:t>
      </w:r>
    </w:p>
    <w:p w14:paraId="6A3FF96D" w14:textId="77777777" w:rsidR="00003B23" w:rsidRDefault="00724BC7">
      <w:r>
        <w:rPr>
          <w:b/>
          <w:sz w:val="19"/>
        </w:rPr>
        <w:t xml:space="preserve">Где: </w:t>
      </w:r>
      <w:r>
        <w:rPr>
          <w:sz w:val="19"/>
        </w:rPr>
        <w:t>Геология → паспорт скважины → «Экспорт» → SVG или «PDF / печать».</w:t>
      </w:r>
    </w:p>
    <w:p w14:paraId="3350CBC6" w14:textId="77777777" w:rsidR="00003B23" w:rsidRDefault="00724BC7">
      <w:r>
        <w:rPr>
          <w:b/>
          <w:sz w:val="19"/>
        </w:rPr>
        <w:t xml:space="preserve">Проверка: </w:t>
      </w:r>
      <w:r>
        <w:rPr>
          <w:sz w:val="19"/>
        </w:rPr>
        <w:t>Откройте «Экспорт» → выберите SVG и скачайте файл. Для PDF выберите «PDF / печать» → «Открыть печать» → сохранение в PDF. Проверьте крапы на печатном листе.</w:t>
      </w:r>
    </w:p>
    <w:p w14:paraId="3DA64A77" w14:textId="77777777" w:rsidR="00003B23" w:rsidRDefault="00724BC7">
      <w:hyperlink r:id="rId119" w:anchor="/geology/passports?well=PS-101">
        <w:r>
          <w:rPr>
            <w:color w:val="175998"/>
            <w:sz w:val="19"/>
            <w:u w:val="single"/>
          </w:rPr>
          <w:t>Открыть паспорт для выдачи ↗</w:t>
        </w:r>
      </w:hyperlink>
    </w:p>
    <w:p w14:paraId="2F838169" w14:textId="77777777" w:rsidR="00003B23" w:rsidRDefault="00724BC7">
      <w:pPr>
        <w:pStyle w:val="af5"/>
      </w:pPr>
      <w:r>
        <w:t>Крапы и штриховки на графическом листе.</w:t>
      </w:r>
    </w:p>
    <w:p w14:paraId="63086C3D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E10964C" wp14:editId="7D62B30E">
            <wp:extent cx="5516337" cy="4032000"/>
            <wp:effectExtent l="0" t="0" r="0" b="0"/>
            <wp:docPr id="52" name="Picture 52" descr="C.3. Крапы и штриховки на графическом листе. 1 — Крапы литологии; 2 — Штриховка рудного интерва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3-print-pattern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516337" cy="4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4ADB" w14:textId="77777777" w:rsidR="00003B23" w:rsidRDefault="00724BC7">
      <w:r>
        <w:rPr>
          <w:color w:val="53647C"/>
          <w:sz w:val="18"/>
        </w:rPr>
        <w:t>1 — Крапы литологии; 2 — Штриховка рудного интервала</w:t>
      </w:r>
    </w:p>
    <w:p w14:paraId="459DA693" w14:textId="77777777" w:rsidR="00003B23" w:rsidRDefault="00724BC7">
      <w:pPr>
        <w:pStyle w:val="21"/>
        <w:pageBreakBefore/>
      </w:pPr>
      <w:r>
        <w:lastRenderedPageBreak/>
        <w:t>C.3  Крап при выводе на печать · продолжение</w:t>
      </w:r>
    </w:p>
    <w:p w14:paraId="4C0C2846" w14:textId="77777777" w:rsidR="00003B23" w:rsidRDefault="00724BC7">
      <w:pPr>
        <w:pStyle w:val="af5"/>
      </w:pPr>
      <w:r>
        <w:t>Выбор формата выдачи и печати.</w:t>
      </w:r>
    </w:p>
    <w:p w14:paraId="0971DB3A" w14:textId="77777777" w:rsidR="00003B23" w:rsidRDefault="00724BC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E7C0AEF" wp14:editId="07BC4D91">
            <wp:extent cx="4393985" cy="5183999"/>
            <wp:effectExtent l="0" t="0" r="0" b="0"/>
            <wp:docPr id="53" name="Picture 53" descr="C.3. Выбор формата выдачи и печати. 1 — Форматы выдачи и печать паспор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3-export-dialog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393985" cy="518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F2B8" w14:textId="77777777" w:rsidR="00003B23" w:rsidRDefault="00724BC7">
      <w:r>
        <w:rPr>
          <w:color w:val="53647C"/>
          <w:sz w:val="18"/>
        </w:rPr>
        <w:t>1 — Форматы выдачи и печать паспорта</w:t>
      </w:r>
    </w:p>
    <w:p w14:paraId="7CB374F3" w14:textId="77777777" w:rsidR="00003B23" w:rsidRDefault="00724BC7">
      <w:hyperlink r:id="rId122" w:anchor="/geology/passports">
        <w:r>
          <w:rPr>
            <w:color w:val="175998"/>
            <w:sz w:val="18"/>
            <w:u w:val="single"/>
          </w:rPr>
          <w:t>Открыть этот раздел на GitHub Pages</w:t>
        </w:r>
      </w:hyperlink>
    </w:p>
    <w:p w14:paraId="0B9A9514" w14:textId="77777777" w:rsidR="00003B23" w:rsidRDefault="00724BC7">
      <w:r>
        <w:br w:type="page"/>
      </w:r>
    </w:p>
    <w:p w14:paraId="4455CB0D" w14:textId="77777777" w:rsidR="00003B23" w:rsidRDefault="00724BC7">
      <w:pPr>
        <w:pStyle w:val="1"/>
      </w:pPr>
      <w:r>
        <w:lastRenderedPageBreak/>
        <w:t>Вопросы, которые остаются открытыми</w:t>
      </w:r>
    </w:p>
    <w:p w14:paraId="2A5B80B3" w14:textId="77777777" w:rsidR="00003B23" w:rsidRDefault="00724BC7">
      <w:r>
        <w:rPr>
          <w:b/>
          <w:sz w:val="22"/>
        </w:rPr>
        <w:t xml:space="preserve">СТ НАК 16-2026. </w:t>
      </w:r>
      <w:r>
        <w:rPr>
          <w:sz w:val="22"/>
        </w:rPr>
        <w:t>Получить применяемую редакцию и таблицы кодов, цветов, условных знаков и крапов; сверить породы, геохимию и паспортную руду.</w:t>
      </w:r>
    </w:p>
    <w:p w14:paraId="136517BD" w14:textId="77777777" w:rsidR="00003B23" w:rsidRDefault="00724BC7">
      <w:r>
        <w:rPr>
          <w:b/>
          <w:sz w:val="22"/>
        </w:rPr>
        <w:t xml:space="preserve">Рудные пересечения и пробы. </w:t>
      </w:r>
      <w:r>
        <w:rPr>
          <w:sz w:val="22"/>
        </w:rPr>
        <w:t>Подтвердить требуемую форму сводки, значение «продуктивности», обозначения U/Ra и единицы показателей, состав ЛФТ и правила подсчёта интервалов.</w:t>
      </w:r>
    </w:p>
    <w:p w14:paraId="284C76CB" w14:textId="77777777" w:rsidR="00003B23" w:rsidRDefault="00724BC7">
      <w:r>
        <w:rPr>
          <w:b/>
          <w:sz w:val="22"/>
        </w:rPr>
        <w:t xml:space="preserve">АП и горизонты. </w:t>
      </w:r>
      <w:r>
        <w:rPr>
          <w:sz w:val="22"/>
        </w:rPr>
        <w:t>Подтвердить, требуется ли кроме назначения горизонта пересечению отдельная разбивка всего ствола и какой справочник горизонтов применяется.</w:t>
      </w:r>
    </w:p>
    <w:p w14:paraId="18760804" w14:textId="77777777" w:rsidR="00003B23" w:rsidRDefault="00724BC7">
      <w:r>
        <w:rPr>
          <w:b/>
          <w:sz w:val="22"/>
        </w:rPr>
        <w:t xml:space="preserve">MapInfo и внешние форматы. </w:t>
      </w:r>
      <w:r>
        <w:rPr>
          <w:sz w:val="22"/>
        </w:rPr>
        <w:t>Предоставить версию MapInfo и примеры ожидаемых файлов/разрезов, шаблонов LAS/КОБРА/Giklet/Alpha/КНД/Excel и целевой 3D-системы.</w:t>
      </w:r>
    </w:p>
    <w:p w14:paraId="031E32C3" w14:textId="77777777" w:rsidR="00003B23" w:rsidRDefault="00724BC7">
      <w:r>
        <w:rPr>
          <w:b/>
          <w:sz w:val="22"/>
        </w:rPr>
        <w:t xml:space="preserve">Печать и ТЗ. </w:t>
      </w:r>
      <w:r>
        <w:rPr>
          <w:sz w:val="22"/>
        </w:rPr>
        <w:t>Сверить эталонный паспорт и пробную печать; сопоставить конкретные пункты ТЗ с согласованными сценариями прототипа.</w:t>
      </w:r>
    </w:p>
    <w:p w14:paraId="388E03E2" w14:textId="77777777" w:rsidR="00003B23" w:rsidRDefault="00724BC7">
      <w:r>
        <w:rPr>
          <w:b/>
          <w:sz w:val="22"/>
        </w:rPr>
        <w:t xml:space="preserve">Публикация. </w:t>
      </w:r>
      <w:r>
        <w:rPr>
          <w:sz w:val="22"/>
        </w:rPr>
        <w:t>Опубликовать подготовленную редакцию на GitHub Pages и повторно проверить ссылки. На дату документа этого ещё не сделано.</w:t>
      </w:r>
    </w:p>
    <w:p w14:paraId="3B37D2EA" w14:textId="77777777" w:rsidR="00003B23" w:rsidRDefault="00724BC7">
      <w:r>
        <w:rPr>
          <w:color w:val="53647C"/>
          <w:sz w:val="20"/>
        </w:rPr>
        <w:t>27.10.2026 после проверки и исправления пунктов замечаний прошли TypeScript, ESLint, 557 тестов и сборка. В браузере проверены самостоятельные экраны АП и проницаемости, фильтры, свойства, сохранение и CSV. Интерфейс проверен на 1920×1080 и 1440×900; снимки показывают подготовленную редакцию. Эти проверки не заменяют согласование предметных правил и нормативного оформления.</w:t>
      </w:r>
    </w:p>
    <w:p w14:paraId="67A3355F" w14:textId="77777777" w:rsidR="00003B23" w:rsidRDefault="00724BC7">
      <w:r>
        <w:br w:type="page"/>
      </w:r>
    </w:p>
    <w:p w14:paraId="7B435998" w14:textId="77777777" w:rsidR="00003B23" w:rsidRDefault="00724BC7">
      <w:pPr>
        <w:pStyle w:val="1"/>
      </w:pPr>
      <w:r>
        <w:lastRenderedPageBreak/>
        <w:t>Проверка интерфейса ПК после замечаний</w:t>
      </w:r>
    </w:p>
    <w:p w14:paraId="61D1257C" w14:textId="77777777" w:rsidR="00003B23" w:rsidRDefault="00724BC7">
      <w:r>
        <w:rPr>
          <w:sz w:val="22"/>
        </w:rPr>
        <w:t>Проверка выполнена на 1920×1080 и 1440×900. Мобильная и планшетная адаптация не входили в работу.</w:t>
      </w:r>
    </w:p>
    <w:p w14:paraId="2F97FD42" w14:textId="77777777" w:rsidR="00003B23" w:rsidRDefault="00724BC7">
      <w:r>
        <w:rPr>
          <w:sz w:val="22"/>
        </w:rPr>
        <w:t>Переходы по замечаниям: вход в редактор точек, литологию, керн и планшет доступен через интерфейс. Проверены собственные экраны АП и проницаемости, глубинные окна, сохранение, свойства интервалов и выдача файлов.</w:t>
      </w:r>
    </w:p>
    <w:p w14:paraId="74DBA670" w14:textId="77777777" w:rsidR="00003B23" w:rsidRDefault="00724BC7">
      <w:r>
        <w:rPr>
          <w:sz w:val="22"/>
        </w:rPr>
        <w:t>Остальные экраны: сведения месторождения и диалоги участков/залежей; вложенные вкладки и создание скважины; литология, технологические интервалы и керн; дополнительные представления интерпретации; реестры и диалоги планов/разрезов.</w:t>
      </w:r>
    </w:p>
    <w:p w14:paraId="298D123F" w14:textId="77777777" w:rsidR="00003B23" w:rsidRDefault="00724BC7">
      <w:r>
        <w:rPr>
          <w:sz w:val="22"/>
        </w:rPr>
        <w:t>Административные экраны: открыты все 53 справочника на двух разрешениях, проверены поиск, языковые поля, история и ошибки заполнения. Проверены переключение 14 ролей, ограничение доступа, профиль, вход/выход, пустые состояния и карта взаимосвязей.</w:t>
      </w:r>
    </w:p>
    <w:p w14:paraId="2401C298" w14:textId="77777777" w:rsidR="00003B23" w:rsidRDefault="00724BC7">
      <w:r>
        <w:rPr>
          <w:sz w:val="22"/>
        </w:rPr>
        <w:t>Исправлены состояния сохранения, дубли таблиц, сжатие кнопок, длинные подписи меню, прокрутка при переходах и заголовки дорожек паспорта. В формах каротажа и инклинометрии проверены Escape, удержание Tab внутри окна и возврат фокуса.</w:t>
      </w:r>
    </w:p>
    <w:p w14:paraId="72931489" w14:textId="77777777" w:rsidR="00003B23" w:rsidRDefault="00724BC7">
      <w:r>
        <w:rPr>
          <w:sz w:val="22"/>
        </w:rPr>
        <w:t>Для скважин со схемы в названии, предпросмотрах и CSV показывается выбранный номер; общий подготовленный набор карточки сохранён. Другие модули по-прежнему используют самостоятельные демонстрационные примеры.</w:t>
      </w:r>
    </w:p>
    <w:p w14:paraId="0F87CB60" w14:textId="77777777" w:rsidR="00003B23" w:rsidRDefault="00724BC7">
      <w:r>
        <w:rPr>
          <w:sz w:val="22"/>
        </w:rPr>
        <w:t>Фактическая проверка: TypeScript, ESLint, 557 тестов и сборка прошли. Скачаны контрольные CSV, SVG и MIF/MID; паспорт просмотрен в печатном PDF. Физическая печать, импорт в MapInfo и работа реальных отраслевых парсеров не подтверждаются.</w:t>
      </w:r>
    </w:p>
    <w:p w14:paraId="6791E23C" w14:textId="77777777" w:rsidR="00003B23" w:rsidRDefault="00724BC7">
      <w:r>
        <w:rPr>
          <w:sz w:val="22"/>
        </w:rPr>
        <w:t>Редакция подготовлена локально. Коммит и публикация на GitHub Pages не выполнялись; ссылки в документе предназначены для опубликованной версии после её обновления.</w:t>
      </w:r>
    </w:p>
    <w:p w14:paraId="62A1191F" w14:textId="77777777" w:rsidR="00003B23" w:rsidRDefault="00724BC7">
      <w:r>
        <w:rPr>
          <w:sz w:val="22"/>
        </w:rPr>
        <w:t>Дополнение: оформление легенды приведено к общему стилю во всех трёх местах открытия. Импорт инклинометрии вынесен в заголовок, условия доступа показаны в окне. Исправлен возврат из керна и литологии к выбранному методу ГИС; проверены оба направления, сохранение метода и глубинного диапазона.</w:t>
      </w:r>
    </w:p>
    <w:sectPr w:rsidR="00003B23" w:rsidSect="00034616">
      <w:headerReference w:type="default" r:id="rId123"/>
      <w:footerReference w:type="default" r:id="rId124"/>
      <w:pgSz w:w="16838" w:h="11906" w:orient="landscape"/>
      <w:pgMar w:top="624" w:right="709" w:bottom="624" w:left="709" w:header="255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87E75" w14:textId="77777777" w:rsidR="00724BC7" w:rsidRDefault="00724BC7">
      <w:pPr>
        <w:spacing w:after="0" w:line="240" w:lineRule="auto"/>
      </w:pPr>
      <w:r>
        <w:separator/>
      </w:r>
    </w:p>
  </w:endnote>
  <w:endnote w:type="continuationSeparator" w:id="0">
    <w:p w14:paraId="1F1A72F5" w14:textId="77777777" w:rsidR="00724BC7" w:rsidRDefault="00724B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A4DE" w14:textId="77777777" w:rsidR="00003B23" w:rsidRDefault="00724BC7">
    <w:pPr>
      <w:pStyle w:val="a7"/>
      <w:jc w:val="right"/>
    </w:pPr>
    <w:r>
      <w:rPr>
        <w:color w:val="64748B"/>
        <w:sz w:val="16"/>
      </w:rPr>
      <w:t xml:space="preserve">Редакция 27.10.2026  •  Подготовленная версия прототипа  •  </w:t>
    </w:r>
    <w:r>
      <w:rPr>
        <w:color w:val="64748B"/>
        <w:sz w:val="16"/>
      </w:rPr>
      <w:fldChar w:fldCharType="begin"/>
    </w:r>
    <w:r>
      <w:rPr>
        <w:color w:val="64748B"/>
        <w:sz w:val="16"/>
      </w:rPr>
      <w:instrText xml:space="preserve"> PAGE </w:instrText>
    </w:r>
    <w:r w:rsidR="00061E1E">
      <w:rPr>
        <w:color w:val="64748B"/>
        <w:sz w:val="16"/>
      </w:rPr>
      <w:fldChar w:fldCharType="separate"/>
    </w:r>
    <w:r w:rsidR="00061E1E">
      <w:rPr>
        <w:noProof/>
        <w:color w:val="64748B"/>
        <w:sz w:val="16"/>
      </w:rPr>
      <w:t>0</w:t>
    </w:r>
    <w:r>
      <w:rPr>
        <w:color w:val="64748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5598F" w14:textId="77777777" w:rsidR="00724BC7" w:rsidRDefault="00724BC7">
      <w:pPr>
        <w:spacing w:after="0" w:line="240" w:lineRule="auto"/>
      </w:pPr>
      <w:r>
        <w:separator/>
      </w:r>
    </w:p>
  </w:footnote>
  <w:footnote w:type="continuationSeparator" w:id="0">
    <w:p w14:paraId="15155861" w14:textId="77777777" w:rsidR="00724BC7" w:rsidRDefault="00724B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F00BC" w14:textId="77777777" w:rsidR="00003B23" w:rsidRDefault="00724BC7">
    <w:pPr>
      <w:pStyle w:val="a5"/>
    </w:pPr>
    <w:r>
      <w:rPr>
        <w:color w:val="64748B"/>
        <w:sz w:val="16"/>
      </w:rPr>
      <w:t>KAPGEO  /  ОТВЕТЫ НА ЗАМЕЧАНИЯ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7138030">
    <w:abstractNumId w:val="8"/>
  </w:num>
  <w:num w:numId="2" w16cid:durableId="1745182902">
    <w:abstractNumId w:val="6"/>
  </w:num>
  <w:num w:numId="3" w16cid:durableId="1088817446">
    <w:abstractNumId w:val="5"/>
  </w:num>
  <w:num w:numId="4" w16cid:durableId="1282108362">
    <w:abstractNumId w:val="4"/>
  </w:num>
  <w:num w:numId="5" w16cid:durableId="275646720">
    <w:abstractNumId w:val="7"/>
  </w:num>
  <w:num w:numId="6" w16cid:durableId="1733700591">
    <w:abstractNumId w:val="3"/>
  </w:num>
  <w:num w:numId="7" w16cid:durableId="1927641543">
    <w:abstractNumId w:val="2"/>
  </w:num>
  <w:num w:numId="8" w16cid:durableId="1864590870">
    <w:abstractNumId w:val="1"/>
  </w:num>
  <w:num w:numId="9" w16cid:durableId="1892619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B23"/>
    <w:rsid w:val="00034616"/>
    <w:rsid w:val="0006063C"/>
    <w:rsid w:val="00061E1E"/>
    <w:rsid w:val="0015074B"/>
    <w:rsid w:val="0029639D"/>
    <w:rsid w:val="00326F90"/>
    <w:rsid w:val="00381565"/>
    <w:rsid w:val="00724B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425830"/>
  <w14:defaultImageDpi w14:val="300"/>
  <w15:docId w15:val="{D4C74C67-0040-470E-9068-9E3D8B4EF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50" w:lineRule="auto"/>
    </w:pPr>
    <w:rPr>
      <w:rFonts w:ascii="Calibri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100"/>
      <w:outlineLvl w:val="0"/>
    </w:pPr>
    <w:rPr>
      <w:rFonts w:asciiTheme="majorHAnsi" w:eastAsiaTheme="majorEastAsia" w:hAnsiTheme="majorHAnsi" w:cstheme="majorBidi"/>
      <w:b/>
      <w:bCs/>
      <w:color w:val="173E73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173E73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53647C"/>
      <w:sz w:val="19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armordrx97.github.io/kapgeo_prototype/" TargetMode="External"/><Relationship Id="rId117" Type="http://schemas.openxmlformats.org/officeDocument/2006/relationships/hyperlink" Target="https://armordrx97.github.io/kapgeo_prototype/" TargetMode="External"/><Relationship Id="rId21" Type="http://schemas.openxmlformats.org/officeDocument/2006/relationships/hyperlink" Target="https://armordrx97.github.io/kapgeo_prototype/" TargetMode="External"/><Relationship Id="rId42" Type="http://schemas.openxmlformats.org/officeDocument/2006/relationships/hyperlink" Target="https://armordrx97.github.io/kapgeo_prototype/" TargetMode="External"/><Relationship Id="rId47" Type="http://schemas.openxmlformats.org/officeDocument/2006/relationships/image" Target="media/image20.png"/><Relationship Id="rId63" Type="http://schemas.openxmlformats.org/officeDocument/2006/relationships/image" Target="media/image27.png"/><Relationship Id="rId68" Type="http://schemas.openxmlformats.org/officeDocument/2006/relationships/hyperlink" Target="https://armordrx97.github.io/kapgeo_prototype/" TargetMode="External"/><Relationship Id="rId84" Type="http://schemas.openxmlformats.org/officeDocument/2006/relationships/image" Target="media/image36.png"/><Relationship Id="rId89" Type="http://schemas.openxmlformats.org/officeDocument/2006/relationships/hyperlink" Target="https://armordrx97.github.io/kapgeo_prototype/" TargetMode="External"/><Relationship Id="rId112" Type="http://schemas.openxmlformats.org/officeDocument/2006/relationships/image" Target="media/image48.png"/><Relationship Id="rId16" Type="http://schemas.openxmlformats.org/officeDocument/2006/relationships/image" Target="media/image4.png"/><Relationship Id="rId107" Type="http://schemas.openxmlformats.org/officeDocument/2006/relationships/image" Target="media/image46.png"/><Relationship Id="rId11" Type="http://schemas.openxmlformats.org/officeDocument/2006/relationships/hyperlink" Target="https://armordrx97.github.io/kapgeo_prototype/" TargetMode="External"/><Relationship Id="rId32" Type="http://schemas.openxmlformats.org/officeDocument/2006/relationships/hyperlink" Target="https://armordrx97.github.io/kapgeo_prototype/" TargetMode="External"/><Relationship Id="rId37" Type="http://schemas.openxmlformats.org/officeDocument/2006/relationships/hyperlink" Target="https://armordrx97.github.io/kapgeo_prototype/" TargetMode="External"/><Relationship Id="rId53" Type="http://schemas.openxmlformats.org/officeDocument/2006/relationships/hyperlink" Target="https://armordrx97.github.io/kapgeo_prototype/" TargetMode="External"/><Relationship Id="rId58" Type="http://schemas.openxmlformats.org/officeDocument/2006/relationships/hyperlink" Target="https://armordrx97.github.io/kapgeo_prototype/" TargetMode="External"/><Relationship Id="rId74" Type="http://schemas.openxmlformats.org/officeDocument/2006/relationships/image" Target="media/image31.png"/><Relationship Id="rId79" Type="http://schemas.openxmlformats.org/officeDocument/2006/relationships/image" Target="media/image34.png"/><Relationship Id="rId102" Type="http://schemas.openxmlformats.org/officeDocument/2006/relationships/hyperlink" Target="https://armordrx97.github.io/kapgeo_prototype/" TargetMode="External"/><Relationship Id="rId123" Type="http://schemas.openxmlformats.org/officeDocument/2006/relationships/header" Target="header1.xml"/><Relationship Id="rId5" Type="http://schemas.openxmlformats.org/officeDocument/2006/relationships/webSettings" Target="webSettings.xml"/><Relationship Id="rId90" Type="http://schemas.openxmlformats.org/officeDocument/2006/relationships/image" Target="media/image38.png"/><Relationship Id="rId95" Type="http://schemas.openxmlformats.org/officeDocument/2006/relationships/image" Target="media/image40.png"/><Relationship Id="rId22" Type="http://schemas.openxmlformats.org/officeDocument/2006/relationships/image" Target="media/image7.png"/><Relationship Id="rId27" Type="http://schemas.openxmlformats.org/officeDocument/2006/relationships/image" Target="media/image10.png"/><Relationship Id="rId43" Type="http://schemas.openxmlformats.org/officeDocument/2006/relationships/image" Target="media/image18.png"/><Relationship Id="rId48" Type="http://schemas.openxmlformats.org/officeDocument/2006/relationships/hyperlink" Target="https://armordrx97.github.io/kapgeo_prototype/" TargetMode="External"/><Relationship Id="rId64" Type="http://schemas.openxmlformats.org/officeDocument/2006/relationships/hyperlink" Target="https://armordrx97.github.io/kapgeo_prototype/" TargetMode="External"/><Relationship Id="rId69" Type="http://schemas.openxmlformats.org/officeDocument/2006/relationships/image" Target="media/image30.png"/><Relationship Id="rId113" Type="http://schemas.openxmlformats.org/officeDocument/2006/relationships/image" Target="media/image49.png"/><Relationship Id="rId118" Type="http://schemas.openxmlformats.org/officeDocument/2006/relationships/image" Target="media/image51.png"/><Relationship Id="rId80" Type="http://schemas.openxmlformats.org/officeDocument/2006/relationships/hyperlink" Target="https://armordrx97.github.io/kapgeo_prototype/" TargetMode="External"/><Relationship Id="rId85" Type="http://schemas.openxmlformats.org/officeDocument/2006/relationships/hyperlink" Target="https://armordrx97.github.io/kapgeo_prototype/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33" Type="http://schemas.openxmlformats.org/officeDocument/2006/relationships/hyperlink" Target="https://armordrx97.github.io/kapgeo_prototype/" TargetMode="External"/><Relationship Id="rId38" Type="http://schemas.openxmlformats.org/officeDocument/2006/relationships/image" Target="media/image15.png"/><Relationship Id="rId59" Type="http://schemas.openxmlformats.org/officeDocument/2006/relationships/image" Target="media/image25.png"/><Relationship Id="rId103" Type="http://schemas.openxmlformats.org/officeDocument/2006/relationships/hyperlink" Target="https://armordrx97.github.io/kapgeo_prototype/" TargetMode="External"/><Relationship Id="rId108" Type="http://schemas.openxmlformats.org/officeDocument/2006/relationships/hyperlink" Target="https://armordrx97.github.io/kapgeo_prototype/" TargetMode="External"/><Relationship Id="rId124" Type="http://schemas.openxmlformats.org/officeDocument/2006/relationships/footer" Target="footer1.xml"/><Relationship Id="rId54" Type="http://schemas.openxmlformats.org/officeDocument/2006/relationships/hyperlink" Target="https://armordrx97.github.io/kapgeo_prototype/" TargetMode="External"/><Relationship Id="rId70" Type="http://schemas.openxmlformats.org/officeDocument/2006/relationships/hyperlink" Target="https://armordrx97.github.io/kapgeo_prototype/" TargetMode="External"/><Relationship Id="rId75" Type="http://schemas.openxmlformats.org/officeDocument/2006/relationships/image" Target="media/image32.png"/><Relationship Id="rId91" Type="http://schemas.openxmlformats.org/officeDocument/2006/relationships/image" Target="media/image39.png"/><Relationship Id="rId96" Type="http://schemas.openxmlformats.org/officeDocument/2006/relationships/image" Target="media/image4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s://armordrx97.github.io/kapgeo_prototype/" TargetMode="External"/><Relationship Id="rId28" Type="http://schemas.openxmlformats.org/officeDocument/2006/relationships/hyperlink" Target="https://armordrx97.github.io/kapgeo_prototype/" TargetMode="External"/><Relationship Id="rId49" Type="http://schemas.openxmlformats.org/officeDocument/2006/relationships/hyperlink" Target="https://armordrx97.github.io/kapgeo_prototype/" TargetMode="External"/><Relationship Id="rId114" Type="http://schemas.openxmlformats.org/officeDocument/2006/relationships/hyperlink" Target="https://armordrx97.github.io/kapgeo_prototype/" TargetMode="External"/><Relationship Id="rId119" Type="http://schemas.openxmlformats.org/officeDocument/2006/relationships/hyperlink" Target="https://armordrx97.github.io/kapgeo_prototype/" TargetMode="External"/><Relationship Id="rId44" Type="http://schemas.openxmlformats.org/officeDocument/2006/relationships/hyperlink" Target="https://armordrx97.github.io/kapgeo_prototype/" TargetMode="External"/><Relationship Id="rId60" Type="http://schemas.openxmlformats.org/officeDocument/2006/relationships/hyperlink" Target="https://armordrx97.github.io/kapgeo_prototype/" TargetMode="External"/><Relationship Id="rId65" Type="http://schemas.openxmlformats.org/officeDocument/2006/relationships/hyperlink" Target="https://armordrx97.github.io/kapgeo_prototype/" TargetMode="External"/><Relationship Id="rId81" Type="http://schemas.openxmlformats.org/officeDocument/2006/relationships/hyperlink" Target="https://armordrx97.github.io/kapgeo_prototype/" TargetMode="External"/><Relationship Id="rId86" Type="http://schemas.openxmlformats.org/officeDocument/2006/relationships/hyperlink" Target="https://armordrx97.github.io/kapgeo_prototype/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armordrx97.github.io/kapgeo_prototype/" TargetMode="External"/><Relationship Id="rId39" Type="http://schemas.openxmlformats.org/officeDocument/2006/relationships/hyperlink" Target="https://armordrx97.github.io/kapgeo_prototype/" TargetMode="External"/><Relationship Id="rId109" Type="http://schemas.openxmlformats.org/officeDocument/2006/relationships/image" Target="media/image47.png"/><Relationship Id="rId34" Type="http://schemas.openxmlformats.org/officeDocument/2006/relationships/image" Target="media/image13.png"/><Relationship Id="rId50" Type="http://schemas.openxmlformats.org/officeDocument/2006/relationships/image" Target="media/image21.png"/><Relationship Id="rId55" Type="http://schemas.openxmlformats.org/officeDocument/2006/relationships/hyperlink" Target="https://armordrx97.github.io/kapgeo_prototype/" TargetMode="External"/><Relationship Id="rId76" Type="http://schemas.openxmlformats.org/officeDocument/2006/relationships/hyperlink" Target="https://armordrx97.github.io/kapgeo_prototype/" TargetMode="External"/><Relationship Id="rId97" Type="http://schemas.openxmlformats.org/officeDocument/2006/relationships/hyperlink" Target="https://armordrx97.github.io/kapgeo_prototype/" TargetMode="External"/><Relationship Id="rId104" Type="http://schemas.openxmlformats.org/officeDocument/2006/relationships/image" Target="media/image44.png"/><Relationship Id="rId120" Type="http://schemas.openxmlformats.org/officeDocument/2006/relationships/image" Target="media/image52.png"/><Relationship Id="rId125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hyperlink" Target="https://armordrx97.github.io/kapgeo_prototype/" TargetMode="External"/><Relationship Id="rId92" Type="http://schemas.openxmlformats.org/officeDocument/2006/relationships/hyperlink" Target="https://armordrx97.github.io/kapgeo_prototype/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11.png"/><Relationship Id="rId24" Type="http://schemas.openxmlformats.org/officeDocument/2006/relationships/image" Target="media/image8.png"/><Relationship Id="rId40" Type="http://schemas.openxmlformats.org/officeDocument/2006/relationships/image" Target="media/image16.png"/><Relationship Id="rId45" Type="http://schemas.openxmlformats.org/officeDocument/2006/relationships/hyperlink" Target="https://armordrx97.github.io/kapgeo_prototype/" TargetMode="External"/><Relationship Id="rId66" Type="http://schemas.openxmlformats.org/officeDocument/2006/relationships/image" Target="media/image28.png"/><Relationship Id="rId87" Type="http://schemas.openxmlformats.org/officeDocument/2006/relationships/hyperlink" Target="https://armordrx97.github.io/kapgeo_prototype/" TargetMode="External"/><Relationship Id="rId110" Type="http://schemas.openxmlformats.org/officeDocument/2006/relationships/hyperlink" Target="https://armordrx97.github.io/kapgeo_prototype/" TargetMode="External"/><Relationship Id="rId115" Type="http://schemas.openxmlformats.org/officeDocument/2006/relationships/image" Target="media/image50.png"/><Relationship Id="rId61" Type="http://schemas.openxmlformats.org/officeDocument/2006/relationships/image" Target="media/image26.png"/><Relationship Id="rId82" Type="http://schemas.openxmlformats.org/officeDocument/2006/relationships/hyperlink" Target="https://armordrx97.github.io/kapgeo_prototype/" TargetMode="External"/><Relationship Id="rId19" Type="http://schemas.openxmlformats.org/officeDocument/2006/relationships/image" Target="media/image6.png"/><Relationship Id="rId14" Type="http://schemas.openxmlformats.org/officeDocument/2006/relationships/hyperlink" Target="https://armordrx97.github.io/kapgeo_prototype/" TargetMode="External"/><Relationship Id="rId30" Type="http://schemas.openxmlformats.org/officeDocument/2006/relationships/hyperlink" Target="https://armordrx97.github.io/kapgeo_prototype/" TargetMode="External"/><Relationship Id="rId35" Type="http://schemas.openxmlformats.org/officeDocument/2006/relationships/image" Target="media/image14.png"/><Relationship Id="rId56" Type="http://schemas.openxmlformats.org/officeDocument/2006/relationships/image" Target="media/image23.png"/><Relationship Id="rId77" Type="http://schemas.openxmlformats.org/officeDocument/2006/relationships/image" Target="media/image33.png"/><Relationship Id="rId100" Type="http://schemas.openxmlformats.org/officeDocument/2006/relationships/image" Target="media/image42.png"/><Relationship Id="rId105" Type="http://schemas.openxmlformats.org/officeDocument/2006/relationships/image" Target="media/image45.png"/><Relationship Id="rId126" Type="http://schemas.openxmlformats.org/officeDocument/2006/relationships/theme" Target="theme/theme1.xml"/><Relationship Id="rId8" Type="http://schemas.openxmlformats.org/officeDocument/2006/relationships/hyperlink" Target="https://armordrx97.github.io/kapgeo_prototype/" TargetMode="External"/><Relationship Id="rId51" Type="http://schemas.openxmlformats.org/officeDocument/2006/relationships/image" Target="media/image22.png"/><Relationship Id="rId72" Type="http://schemas.openxmlformats.org/officeDocument/2006/relationships/hyperlink" Target="https://armordrx97.github.io/kapgeo_prototype/" TargetMode="External"/><Relationship Id="rId93" Type="http://schemas.openxmlformats.org/officeDocument/2006/relationships/hyperlink" Target="https://armordrx97.github.io/kapgeo_prototype/" TargetMode="External"/><Relationship Id="rId98" Type="http://schemas.openxmlformats.org/officeDocument/2006/relationships/hyperlink" Target="https://armordrx97.github.io/kapgeo_prototype/" TargetMode="External"/><Relationship Id="rId121" Type="http://schemas.openxmlformats.org/officeDocument/2006/relationships/image" Target="media/image53.png"/><Relationship Id="rId3" Type="http://schemas.openxmlformats.org/officeDocument/2006/relationships/styles" Target="styles.xml"/><Relationship Id="rId25" Type="http://schemas.openxmlformats.org/officeDocument/2006/relationships/image" Target="media/image9.png"/><Relationship Id="rId46" Type="http://schemas.openxmlformats.org/officeDocument/2006/relationships/image" Target="media/image19.png"/><Relationship Id="rId67" Type="http://schemas.openxmlformats.org/officeDocument/2006/relationships/image" Target="media/image29.png"/><Relationship Id="rId116" Type="http://schemas.openxmlformats.org/officeDocument/2006/relationships/hyperlink" Target="https://armordrx97.github.io/kapgeo_prototype/" TargetMode="External"/><Relationship Id="rId20" Type="http://schemas.openxmlformats.org/officeDocument/2006/relationships/hyperlink" Target="https://armordrx97.github.io/kapgeo_prototype/" TargetMode="External"/><Relationship Id="rId41" Type="http://schemas.openxmlformats.org/officeDocument/2006/relationships/image" Target="media/image17.png"/><Relationship Id="rId62" Type="http://schemas.openxmlformats.org/officeDocument/2006/relationships/hyperlink" Target="https://armordrx97.github.io/kapgeo_prototype/" TargetMode="External"/><Relationship Id="rId83" Type="http://schemas.openxmlformats.org/officeDocument/2006/relationships/image" Target="media/image35.png"/><Relationship Id="rId88" Type="http://schemas.openxmlformats.org/officeDocument/2006/relationships/image" Target="media/image37.png"/><Relationship Id="rId111" Type="http://schemas.openxmlformats.org/officeDocument/2006/relationships/hyperlink" Target="https://armordrx97.github.io/kapgeo_prototype/" TargetMode="External"/><Relationship Id="rId15" Type="http://schemas.openxmlformats.org/officeDocument/2006/relationships/hyperlink" Target="https://armordrx97.github.io/kapgeo_prototype/" TargetMode="External"/><Relationship Id="rId36" Type="http://schemas.openxmlformats.org/officeDocument/2006/relationships/hyperlink" Target="https://armordrx97.github.io/kapgeo_prototype/" TargetMode="External"/><Relationship Id="rId57" Type="http://schemas.openxmlformats.org/officeDocument/2006/relationships/image" Target="media/image24.png"/><Relationship Id="rId106" Type="http://schemas.openxmlformats.org/officeDocument/2006/relationships/hyperlink" Target="https://armordrx97.github.io/kapgeo_prototype/" TargetMode="External"/><Relationship Id="rId10" Type="http://schemas.openxmlformats.org/officeDocument/2006/relationships/image" Target="media/image1.png"/><Relationship Id="rId31" Type="http://schemas.openxmlformats.org/officeDocument/2006/relationships/image" Target="media/image12.png"/><Relationship Id="rId52" Type="http://schemas.openxmlformats.org/officeDocument/2006/relationships/hyperlink" Target="https://armordrx97.github.io/kapgeo_prototype/" TargetMode="External"/><Relationship Id="rId73" Type="http://schemas.openxmlformats.org/officeDocument/2006/relationships/hyperlink" Target="https://armordrx97.github.io/kapgeo_prototype/" TargetMode="External"/><Relationship Id="rId78" Type="http://schemas.openxmlformats.org/officeDocument/2006/relationships/hyperlink" Target="https://armordrx97.github.io/kapgeo_prototype/" TargetMode="External"/><Relationship Id="rId94" Type="http://schemas.openxmlformats.org/officeDocument/2006/relationships/hyperlink" Target="https://armordrx97.github.io/kapgeo_prototype/" TargetMode="External"/><Relationship Id="rId99" Type="http://schemas.openxmlformats.org/officeDocument/2006/relationships/hyperlink" Target="https://armordrx97.github.io/kapgeo_prototype/" TargetMode="External"/><Relationship Id="rId101" Type="http://schemas.openxmlformats.org/officeDocument/2006/relationships/image" Target="media/image43.png"/><Relationship Id="rId122" Type="http://schemas.openxmlformats.org/officeDocument/2006/relationships/hyperlink" Target="https://armordrx97.github.io/kapgeo_prototyp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mordrx97.github.io/kapgeo_prototyp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58</Pages>
  <Words>4873</Words>
  <Characters>31171</Characters>
  <Application>Microsoft Office Word</Application>
  <DocSecurity>0</DocSecurity>
  <Lines>565</Lines>
  <Paragraphs>433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KAPGEO — ответы на замечания к дизайн-прототипу</dc:title>
  <dc:subject>Иллюстрированный порядок проверки доработок, редакция 27.10.2026</dc:subject>
  <dc:creator>Команда KAPGEO</dc:creator>
  <cp:keywords>KAPGEO, замечания, прототип, инструкция, скриншоты</cp:keywords>
  <dc:description>generated by python-docx</dc:description>
  <cp:lastModifiedBy>Тимур Хайруллин</cp:lastModifiedBy>
  <cp:revision>2</cp:revision>
  <dcterms:created xsi:type="dcterms:W3CDTF">2013-12-23T23:15:00Z</dcterms:created>
  <dcterms:modified xsi:type="dcterms:W3CDTF">2026-10-27T09:58:00Z</dcterms:modified>
  <cp:category/>
</cp:coreProperties>
</file>